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B7D6" w14:textId="77777777" w:rsidR="004418F1" w:rsidRDefault="00960513">
      <w:pPr>
        <w:spacing w:after="0"/>
        <w:jc w:val="center"/>
      </w:pPr>
      <w:r>
        <w:rPr>
          <w:b/>
        </w:rPr>
        <w:t>FORM P9</w:t>
      </w:r>
      <w:r>
        <w:t xml:space="preserve"> (RULE 25-3 (2) )</w:t>
      </w:r>
    </w:p>
    <w:p w14:paraId="5C2BE103" w14:textId="77777777" w:rsidR="004418F1" w:rsidRDefault="2FF6C888">
      <w:pPr>
        <w:spacing w:before="240" w:after="0"/>
        <w:jc w:val="right"/>
      </w:pPr>
      <w:r>
        <w:t xml:space="preserve">This is the </w:t>
      </w:r>
      <w:r w:rsidRPr="1FCE3DEA">
        <w:rPr>
          <w:b/>
          <w:bCs/>
        </w:rPr>
        <w:t>1st</w:t>
      </w:r>
      <w:r>
        <w:t xml:space="preserve"> affidavit of </w:t>
      </w:r>
      <w:r w:rsidRPr="1FCE3DEA">
        <w:rPr>
          <w:b/>
          <w:bCs/>
        </w:rPr>
        <w:t>{</w:t>
      </w:r>
      <w:proofErr w:type="spellStart"/>
      <w:r w:rsidRPr="1FCE3DEA">
        <w:rPr>
          <w:b/>
          <w:bCs/>
        </w:rPr>
        <w:t>d.applicant.applicantName</w:t>
      </w:r>
      <w:proofErr w:type="spellEnd"/>
      <w:r w:rsidRPr="1FCE3DEA">
        <w:rPr>
          <w:b/>
          <w:bCs/>
        </w:rPr>
        <w:t>}</w:t>
      </w:r>
      <w:r>
        <w:t xml:space="preserve"> in this case</w:t>
      </w:r>
    </w:p>
    <w:p w14:paraId="212DC029" w14:textId="77777777" w:rsidR="004418F1" w:rsidRDefault="00960513">
      <w:pPr>
        <w:spacing w:before="80" w:after="0"/>
        <w:jc w:val="right"/>
      </w:pPr>
      <w:r>
        <w:t>and was made on ___________________________</w:t>
      </w:r>
    </w:p>
    <w:p w14:paraId="6BB87FDE" w14:textId="77777777" w:rsidR="004418F1" w:rsidRDefault="00960513">
      <w:pPr>
        <w:spacing w:after="0"/>
        <w:jc w:val="right"/>
      </w:pPr>
      <w:r>
        <w:rPr>
          <w:sz w:val="16"/>
        </w:rPr>
        <w:t xml:space="preserve">Affidavit Date (dd mmm </w:t>
      </w:r>
      <w:proofErr w:type="spellStart"/>
      <w:r>
        <w:rPr>
          <w:sz w:val="16"/>
        </w:rPr>
        <w:t>yyyy</w:t>
      </w:r>
      <w:proofErr w:type="spellEnd"/>
      <w:r>
        <w:rPr>
          <w:sz w:val="16"/>
        </w:rPr>
        <w:t>)</w:t>
      </w:r>
    </w:p>
    <w:p w14:paraId="7F9F20DB" w14:textId="77777777" w:rsidR="004418F1" w:rsidRDefault="00960513">
      <w:pPr>
        <w:spacing w:before="80" w:after="0"/>
        <w:jc w:val="right"/>
      </w:pPr>
      <w:r>
        <w:t>{</w:t>
      </w:r>
      <w:proofErr w:type="spellStart"/>
      <w:r>
        <w:t>d.applicant.applicantCourthouseName</w:t>
      </w:r>
      <w:proofErr w:type="spellEnd"/>
      <w:r>
        <w:t>} Registry No. ___________________</w:t>
      </w:r>
    </w:p>
    <w:p w14:paraId="14CDA3FC" w14:textId="77777777" w:rsidR="004418F1" w:rsidRDefault="00960513">
      <w:pPr>
        <w:spacing w:after="0"/>
        <w:jc w:val="right"/>
      </w:pPr>
      <w:r>
        <w:rPr>
          <w:sz w:val="16"/>
        </w:rPr>
        <w:t>File Number (leave blank for Registry)</w:t>
      </w:r>
    </w:p>
    <w:p w14:paraId="42064F80" w14:textId="77777777" w:rsidR="004418F1" w:rsidRDefault="2FF6C888">
      <w:pPr>
        <w:spacing w:before="360" w:after="0"/>
        <w:jc w:val="center"/>
      </w:pPr>
      <w:r>
        <w:t xml:space="preserve">In the Matter of the Estate of </w:t>
      </w:r>
      <w:r w:rsidRPr="1FCE3DEA">
        <w:rPr>
          <w:b/>
          <w:bCs/>
        </w:rPr>
        <w:t>{</w:t>
      </w:r>
      <w:proofErr w:type="spellStart"/>
      <w:r w:rsidRPr="1FCE3DEA">
        <w:rPr>
          <w:b/>
          <w:bCs/>
        </w:rPr>
        <w:t>d.deceasedName</w:t>
      </w:r>
      <w:proofErr w:type="spellEnd"/>
      <w:r w:rsidRPr="1FCE3DEA">
        <w:rPr>
          <w:b/>
          <w:bCs/>
        </w:rPr>
        <w:t>}</w:t>
      </w:r>
      <w:r>
        <w:t>, deceased</w:t>
      </w:r>
    </w:p>
    <w:p w14:paraId="18020651" w14:textId="77777777" w:rsidR="004418F1" w:rsidRDefault="00960513">
      <w:pPr>
        <w:spacing w:before="240" w:after="0"/>
        <w:jc w:val="center"/>
      </w:pPr>
      <w:r>
        <w:rPr>
          <w:b/>
        </w:rPr>
        <w:t>AFFIDAVIT OF DELIVERY</w:t>
      </w:r>
    </w:p>
    <w:p w14:paraId="7A75E05F" w14:textId="3B64CED9" w:rsidR="004418F1" w:rsidRDefault="2FF6C888">
      <w:pPr>
        <w:spacing w:before="360" w:after="0"/>
      </w:pPr>
      <w:r>
        <w:t xml:space="preserve">I, </w:t>
      </w:r>
      <w:r w:rsidRPr="1FCE3DEA">
        <w:rPr>
          <w:b/>
          <w:bCs/>
        </w:rPr>
        <w:t>{</w:t>
      </w:r>
      <w:proofErr w:type="spellStart"/>
      <w:r w:rsidRPr="1FCE3DEA">
        <w:rPr>
          <w:b/>
          <w:bCs/>
        </w:rPr>
        <w:t>d.applicant.applicantName</w:t>
      </w:r>
      <w:proofErr w:type="spellEnd"/>
      <w:r w:rsidRPr="1FCE3DEA">
        <w:rPr>
          <w:b/>
          <w:bCs/>
        </w:rPr>
        <w:t>}</w:t>
      </w:r>
      <w:r>
        <w:t xml:space="preserve">, of </w:t>
      </w:r>
      <w:r w:rsidRPr="1FCE3DEA">
        <w:rPr>
          <w:b/>
          <w:bCs/>
        </w:rPr>
        <w:t>{</w:t>
      </w:r>
      <w:proofErr w:type="spellStart"/>
      <w:r w:rsidRPr="1FCE3DEA">
        <w:rPr>
          <w:b/>
          <w:bCs/>
        </w:rPr>
        <w:t>d.applicant.applicantOrdinaryAddressStreet</w:t>
      </w:r>
      <w:proofErr w:type="spellEnd"/>
      <w:r w:rsidR="27778436" w:rsidRPr="1FCE3DEA">
        <w:rPr>
          <w:b/>
          <w:bCs/>
        </w:rPr>
        <w:t>},</w:t>
      </w:r>
      <w:r w:rsidRPr="1FCE3DEA">
        <w:rPr>
          <w:b/>
          <w:bCs/>
        </w:rPr>
        <w:t xml:space="preserve"> {</w:t>
      </w:r>
      <w:proofErr w:type="spellStart"/>
      <w:r w:rsidRPr="1FCE3DEA">
        <w:rPr>
          <w:b/>
          <w:bCs/>
        </w:rPr>
        <w:t>d.applicant.applicantOrdinaryAddressCity</w:t>
      </w:r>
      <w:proofErr w:type="spellEnd"/>
      <w:r w:rsidRPr="1FCE3DEA">
        <w:rPr>
          <w:b/>
          <w:bCs/>
        </w:rPr>
        <w:t xml:space="preserve">}, </w:t>
      </w:r>
      <w:r w:rsidR="00F87D74" w:rsidRPr="00F87D74">
        <w:rPr>
          <w:b/>
          <w:bCs/>
        </w:rPr>
        <w:t>{d.applicant.applicantOrdinaryAddressProvince}{d.applicant.applicantOrdinaryAddressState}{d.applicant.applicantOrdinaryAddressProvinceText }</w:t>
      </w:r>
      <w:r>
        <w:t xml:space="preserve">, </w:t>
      </w:r>
      <w:r w:rsidRPr="1FCE3DEA">
        <w:rPr>
          <w:b/>
          <w:bCs/>
        </w:rPr>
        <w:t>{</w:t>
      </w:r>
      <w:proofErr w:type="spellStart"/>
      <w:r w:rsidRPr="1FCE3DEA">
        <w:rPr>
          <w:b/>
          <w:bCs/>
        </w:rPr>
        <w:t>d.applicant.applicantOccupation</w:t>
      </w:r>
      <w:proofErr w:type="spellEnd"/>
      <w:r w:rsidRPr="1FCE3DEA">
        <w:rPr>
          <w:b/>
          <w:bCs/>
        </w:rPr>
        <w:t>}</w:t>
      </w:r>
      <w:r>
        <w:t>, AFFIRM / SWEAR THAT:</w:t>
      </w:r>
    </w:p>
    <w:p w14:paraId="16712B8C" w14:textId="77777777" w:rsidR="004418F1" w:rsidRDefault="00960513">
      <w:pPr>
        <w:spacing w:before="240" w:after="0"/>
        <w:ind w:left="432"/>
      </w:pPr>
      <w:r>
        <w:t>1. Attached to this affidavit and marked as Exhibit A is a copy of a notice of proposed application in Form P1 (the "notice").</w:t>
      </w:r>
    </w:p>
    <w:p w14:paraId="22CF9438" w14:textId="77777777" w:rsidR="004418F1" w:rsidRDefault="00960513">
      <w:pPr>
        <w:spacing w:before="240" w:after="0"/>
        <w:ind w:left="432"/>
      </w:pPr>
      <w:r>
        <w:t>2. I delivered a copy of the notice to the following persons as follows:</w:t>
      </w:r>
    </w:p>
    <w:p w14:paraId="5D1DDCA9" w14:textId="77777777" w:rsidR="004418F1" w:rsidRDefault="4884A77C" w:rsidP="4884A77C">
      <w:pPr>
        <w:spacing w:after="0"/>
        <w:rPr>
          <w:sz w:val="22"/>
        </w:rPr>
      </w:pPr>
      <w:r w:rsidRPr="4884A77C">
        <w:rPr>
          <w:szCs w:val="20"/>
        </w:rPr>
        <w:t>{</w:t>
      </w:r>
      <w:proofErr w:type="spellStart"/>
      <w:r w:rsidRPr="4884A77C">
        <w:rPr>
          <w:szCs w:val="20"/>
        </w:rPr>
        <w:t>d.hasInPerson:ifEQ</w:t>
      </w:r>
      <w:proofErr w:type="spellEnd"/>
      <w:r w:rsidRPr="4884A77C">
        <w:rPr>
          <w:szCs w:val="20"/>
        </w:rPr>
        <w:t>(true):</w:t>
      </w:r>
      <w:proofErr w:type="spellStart"/>
      <w:r w:rsidRPr="4884A77C">
        <w:rPr>
          <w:szCs w:val="20"/>
        </w:rPr>
        <w:t>showBegin</w:t>
      </w:r>
      <w:proofErr w:type="spellEnd"/>
      <w:r w:rsidRPr="4884A77C">
        <w:rPr>
          <w:szCs w:val="20"/>
        </w:rPr>
        <w:t>}</w:t>
      </w:r>
    </w:p>
    <w:p w14:paraId="44148E9B" w14:textId="77777777" w:rsidR="004418F1" w:rsidRDefault="00960513">
      <w:pPr>
        <w:spacing w:before="200" w:after="0"/>
        <w:ind w:left="720"/>
      </w:pPr>
      <w:r>
        <w:t>by handing it to and leaving it with the following persons:</w:t>
      </w:r>
    </w:p>
    <w:p w14:paraId="78282FE1" w14:textId="1675A35C" w:rsidR="004418F1" w:rsidRDefault="4884A77C" w:rsidP="4884A77C">
      <w:pPr>
        <w:pBdr>
          <w:bottom w:val="single" w:sz="4" w:space="1" w:color="313131"/>
        </w:pBdr>
        <w:tabs>
          <w:tab w:val="right" w:pos="8640"/>
        </w:tabs>
        <w:spacing w:before="40" w:after="40"/>
        <w:ind w:left="864"/>
      </w:pPr>
      <w:r w:rsidRPr="4884A77C">
        <w:rPr>
          <w:b/>
          <w:bCs/>
        </w:rPr>
        <w:t>{</w:t>
      </w:r>
      <w:proofErr w:type="spellStart"/>
      <w:r w:rsidRPr="4884A77C">
        <w:rPr>
          <w:b/>
          <w:bCs/>
        </w:rPr>
        <w:t>d.deliveredInPerson</w:t>
      </w:r>
      <w:proofErr w:type="spellEnd"/>
      <w:r w:rsidRPr="4884A77C">
        <w:rPr>
          <w:b/>
          <w:bCs/>
        </w:rPr>
        <w:t>[</w:t>
      </w:r>
      <w:proofErr w:type="spellStart"/>
      <w:r w:rsidRPr="4884A77C">
        <w:rPr>
          <w:b/>
          <w:bCs/>
        </w:rPr>
        <w:t>i</w:t>
      </w:r>
      <w:proofErr w:type="spellEnd"/>
      <w:r w:rsidRPr="4884A77C">
        <w:rPr>
          <w:b/>
          <w:bCs/>
        </w:rPr>
        <w:t>].</w:t>
      </w:r>
      <w:proofErr w:type="spellStart"/>
      <w:r w:rsidRPr="4884A77C">
        <w:rPr>
          <w:b/>
          <w:bCs/>
        </w:rPr>
        <w:t>recipientName</w:t>
      </w:r>
      <w:proofErr w:type="spellEnd"/>
      <w:r w:rsidRPr="4884A77C">
        <w:rPr>
          <w:b/>
          <w:bCs/>
        </w:rPr>
        <w:t>}</w:t>
      </w:r>
      <w:r w:rsidR="00960513">
        <w:tab/>
      </w:r>
      <w:r>
        <w:t xml:space="preserve">on </w:t>
      </w:r>
      <w:r w:rsidRPr="4884A77C">
        <w:rPr>
          <w:b/>
          <w:bCs/>
        </w:rPr>
        <w:t>{</w:t>
      </w:r>
      <w:proofErr w:type="spellStart"/>
      <w:r w:rsidRPr="4884A77C">
        <w:rPr>
          <w:b/>
          <w:bCs/>
        </w:rPr>
        <w:t>d.deliveredInPerson</w:t>
      </w:r>
      <w:proofErr w:type="spellEnd"/>
      <w:r w:rsidRPr="4884A77C">
        <w:rPr>
          <w:b/>
          <w:bCs/>
        </w:rPr>
        <w:t>[i</w:t>
      </w:r>
      <w:r w:rsidR="00D916AF">
        <w:rPr>
          <w:b/>
          <w:bCs/>
        </w:rPr>
        <w:t>+1</w:t>
      </w:r>
      <w:r w:rsidRPr="4884A77C">
        <w:rPr>
          <w:b/>
          <w:bCs/>
        </w:rPr>
        <w:t>].</w:t>
      </w:r>
      <w:proofErr w:type="spellStart"/>
      <w:r w:rsidRPr="4884A77C">
        <w:rPr>
          <w:b/>
          <w:bCs/>
        </w:rPr>
        <w:t>deliveryDate</w:t>
      </w:r>
      <w:proofErr w:type="spellEnd"/>
      <w:r w:rsidRPr="4884A77C">
        <w:rPr>
          <w:b/>
          <w:bCs/>
        </w:rPr>
        <w:t>}</w:t>
      </w:r>
      <w:r w:rsidR="00D916AF">
        <w:rPr>
          <w:b/>
          <w:bCs/>
        </w:rPr>
        <w:t xml:space="preserve">  s</w:t>
      </w:r>
    </w:p>
    <w:p w14:paraId="31EE7C69" w14:textId="77777777" w:rsidR="004418F1" w:rsidRDefault="4884A77C" w:rsidP="4884A77C">
      <w:pPr>
        <w:spacing w:after="0"/>
        <w:rPr>
          <w:sz w:val="18"/>
          <w:szCs w:val="18"/>
        </w:rPr>
      </w:pPr>
      <w:r w:rsidRPr="4884A77C">
        <w:rPr>
          <w:sz w:val="16"/>
          <w:szCs w:val="16"/>
        </w:rPr>
        <w:t>{</w:t>
      </w:r>
      <w:proofErr w:type="spellStart"/>
      <w:r w:rsidRPr="4884A77C">
        <w:rPr>
          <w:sz w:val="16"/>
          <w:szCs w:val="16"/>
        </w:rPr>
        <w:t>d.hasInPerson:ifEQ</w:t>
      </w:r>
      <w:proofErr w:type="spellEnd"/>
      <w:r w:rsidRPr="4884A77C">
        <w:rPr>
          <w:sz w:val="16"/>
          <w:szCs w:val="16"/>
        </w:rPr>
        <w:t>(true):</w:t>
      </w:r>
      <w:proofErr w:type="spellStart"/>
      <w:r w:rsidRPr="4884A77C">
        <w:rPr>
          <w:sz w:val="16"/>
          <w:szCs w:val="16"/>
        </w:rPr>
        <w:t>showEnd</w:t>
      </w:r>
      <w:proofErr w:type="spellEnd"/>
      <w:r w:rsidRPr="4884A77C">
        <w:rPr>
          <w:sz w:val="16"/>
          <w:szCs w:val="16"/>
        </w:rPr>
        <w:t>}</w:t>
      </w:r>
    </w:p>
    <w:p w14:paraId="1E048D0E" w14:textId="77777777" w:rsidR="004418F1" w:rsidRDefault="4884A77C" w:rsidP="4884A77C">
      <w:pPr>
        <w:spacing w:after="0"/>
        <w:rPr>
          <w:sz w:val="18"/>
          <w:szCs w:val="18"/>
        </w:rPr>
      </w:pPr>
      <w:r w:rsidRPr="4884A77C">
        <w:rPr>
          <w:sz w:val="16"/>
          <w:szCs w:val="16"/>
        </w:rPr>
        <w:t>{</w:t>
      </w:r>
      <w:proofErr w:type="spellStart"/>
      <w:r w:rsidRPr="4884A77C">
        <w:rPr>
          <w:sz w:val="16"/>
          <w:szCs w:val="16"/>
        </w:rPr>
        <w:t>d.hasByMail:ifEQ</w:t>
      </w:r>
      <w:proofErr w:type="spellEnd"/>
      <w:r w:rsidRPr="4884A77C">
        <w:rPr>
          <w:sz w:val="16"/>
          <w:szCs w:val="16"/>
        </w:rPr>
        <w:t>(true):</w:t>
      </w:r>
      <w:proofErr w:type="spellStart"/>
      <w:r w:rsidRPr="4884A77C">
        <w:rPr>
          <w:sz w:val="16"/>
          <w:szCs w:val="16"/>
        </w:rPr>
        <w:t>showBegin</w:t>
      </w:r>
      <w:proofErr w:type="spellEnd"/>
      <w:r w:rsidRPr="4884A77C">
        <w:rPr>
          <w:sz w:val="16"/>
          <w:szCs w:val="16"/>
        </w:rPr>
        <w:t>}</w:t>
      </w:r>
    </w:p>
    <w:p w14:paraId="31D8B44D" w14:textId="77777777" w:rsidR="004418F1" w:rsidRDefault="00960513">
      <w:pPr>
        <w:spacing w:before="200" w:after="0"/>
        <w:ind w:left="720"/>
      </w:pPr>
      <w:r>
        <w:t>by mailing it to the following persons by ordinary mail:</w:t>
      </w:r>
    </w:p>
    <w:p w14:paraId="5809F9D4" w14:textId="0BDF477F" w:rsidR="004418F1" w:rsidRDefault="4884A77C" w:rsidP="4884A77C">
      <w:pPr>
        <w:pBdr>
          <w:bottom w:val="single" w:sz="4" w:space="1" w:color="313131"/>
        </w:pBdr>
        <w:tabs>
          <w:tab w:val="right" w:pos="8640"/>
        </w:tabs>
        <w:spacing w:before="40" w:after="40"/>
        <w:ind w:left="864"/>
      </w:pPr>
      <w:r w:rsidRPr="4884A77C">
        <w:rPr>
          <w:b/>
          <w:bCs/>
        </w:rPr>
        <w:t>{</w:t>
      </w:r>
      <w:proofErr w:type="spellStart"/>
      <w:r w:rsidRPr="4884A77C">
        <w:rPr>
          <w:b/>
          <w:bCs/>
        </w:rPr>
        <w:t>d.deliveredByMail</w:t>
      </w:r>
      <w:proofErr w:type="spellEnd"/>
      <w:r w:rsidRPr="4884A77C">
        <w:rPr>
          <w:b/>
          <w:bCs/>
        </w:rPr>
        <w:t>[</w:t>
      </w:r>
      <w:proofErr w:type="spellStart"/>
      <w:r w:rsidRPr="4884A77C">
        <w:rPr>
          <w:b/>
          <w:bCs/>
        </w:rPr>
        <w:t>i</w:t>
      </w:r>
      <w:proofErr w:type="spellEnd"/>
      <w:r w:rsidRPr="4884A77C">
        <w:rPr>
          <w:b/>
          <w:bCs/>
        </w:rPr>
        <w:t>].</w:t>
      </w:r>
      <w:proofErr w:type="spellStart"/>
      <w:r w:rsidRPr="4884A77C">
        <w:rPr>
          <w:b/>
          <w:bCs/>
        </w:rPr>
        <w:t>recipientName</w:t>
      </w:r>
      <w:proofErr w:type="spellEnd"/>
      <w:r w:rsidRPr="4884A77C">
        <w:rPr>
          <w:b/>
          <w:bCs/>
        </w:rPr>
        <w:t>}</w:t>
      </w:r>
      <w:r w:rsidR="00960513">
        <w:tab/>
      </w:r>
      <w:r>
        <w:t xml:space="preserve">on </w:t>
      </w:r>
      <w:r w:rsidRPr="4884A77C">
        <w:rPr>
          <w:b/>
          <w:bCs/>
        </w:rPr>
        <w:t>{</w:t>
      </w:r>
      <w:proofErr w:type="spellStart"/>
      <w:r w:rsidRPr="4884A77C">
        <w:rPr>
          <w:b/>
          <w:bCs/>
        </w:rPr>
        <w:t>d.deliveredByMail</w:t>
      </w:r>
      <w:proofErr w:type="spellEnd"/>
      <w:r w:rsidRPr="4884A77C">
        <w:rPr>
          <w:b/>
          <w:bCs/>
        </w:rPr>
        <w:t>[i</w:t>
      </w:r>
      <w:r w:rsidR="00D916AF">
        <w:rPr>
          <w:b/>
          <w:bCs/>
        </w:rPr>
        <w:t>+1</w:t>
      </w:r>
      <w:r w:rsidRPr="4884A77C">
        <w:rPr>
          <w:b/>
          <w:bCs/>
        </w:rPr>
        <w:t>].</w:t>
      </w:r>
      <w:proofErr w:type="spellStart"/>
      <w:r w:rsidRPr="4884A77C">
        <w:rPr>
          <w:b/>
          <w:bCs/>
        </w:rPr>
        <w:t>deliveryDate</w:t>
      </w:r>
      <w:proofErr w:type="spellEnd"/>
      <w:r w:rsidRPr="4884A77C">
        <w:rPr>
          <w:b/>
          <w:bCs/>
        </w:rPr>
        <w:t>}</w:t>
      </w:r>
    </w:p>
    <w:p w14:paraId="6BEC1F29" w14:textId="2F3332C7" w:rsidR="004418F1" w:rsidRDefault="4884A77C" w:rsidP="4884A77C">
      <w:pPr>
        <w:spacing w:after="0"/>
        <w:rPr>
          <w:sz w:val="2"/>
          <w:szCs w:val="2"/>
        </w:rPr>
      </w:pPr>
      <w:r w:rsidRPr="4884A77C">
        <w:rPr>
          <w:sz w:val="22"/>
        </w:rPr>
        <w:t>{</w:t>
      </w:r>
      <w:proofErr w:type="spellStart"/>
      <w:r w:rsidRPr="4884A77C">
        <w:rPr>
          <w:sz w:val="22"/>
        </w:rPr>
        <w:t>d.hasByMail:ifEQ</w:t>
      </w:r>
      <w:proofErr w:type="spellEnd"/>
      <w:r w:rsidRPr="4884A77C">
        <w:rPr>
          <w:sz w:val="22"/>
        </w:rPr>
        <w:t>(true):</w:t>
      </w:r>
      <w:proofErr w:type="spellStart"/>
      <w:r w:rsidRPr="4884A77C">
        <w:rPr>
          <w:sz w:val="22"/>
        </w:rPr>
        <w:t>showEnd</w:t>
      </w:r>
      <w:proofErr w:type="spellEnd"/>
      <w:r w:rsidRPr="4884A77C">
        <w:rPr>
          <w:sz w:val="22"/>
        </w:rPr>
        <w:t>}</w:t>
      </w:r>
    </w:p>
    <w:p w14:paraId="4EDFAC24" w14:textId="525B0667" w:rsidR="004418F1" w:rsidRDefault="30717F82" w:rsidP="4884A77C">
      <w:pPr>
        <w:spacing w:after="0"/>
        <w:rPr>
          <w:sz w:val="2"/>
          <w:szCs w:val="2"/>
        </w:rPr>
      </w:pPr>
      <w:r w:rsidRPr="4884A77C">
        <w:rPr>
          <w:szCs w:val="20"/>
        </w:rPr>
        <w:t>{</w:t>
      </w:r>
      <w:proofErr w:type="spellStart"/>
      <w:r w:rsidRPr="4884A77C">
        <w:rPr>
          <w:szCs w:val="20"/>
        </w:rPr>
        <w:t>d.hasElectronic:ifEQ</w:t>
      </w:r>
      <w:proofErr w:type="spellEnd"/>
      <w:r w:rsidRPr="4884A77C">
        <w:rPr>
          <w:szCs w:val="20"/>
        </w:rPr>
        <w:t>(true):</w:t>
      </w:r>
      <w:proofErr w:type="spellStart"/>
      <w:r w:rsidRPr="4884A77C">
        <w:rPr>
          <w:szCs w:val="20"/>
        </w:rPr>
        <w:t>showBegin</w:t>
      </w:r>
      <w:proofErr w:type="spellEnd"/>
      <w:r w:rsidRPr="4884A77C">
        <w:rPr>
          <w:szCs w:val="20"/>
        </w:rPr>
        <w:t>}</w:t>
      </w:r>
    </w:p>
    <w:p w14:paraId="671CBC37" w14:textId="77777777" w:rsidR="004418F1" w:rsidRDefault="00960513">
      <w:pPr>
        <w:spacing w:before="200" w:after="0"/>
        <w:ind w:left="720"/>
      </w:pPr>
      <w:r>
        <w:t>by sending it to the following persons by e-mail, fax or other electronic means to that person:</w:t>
      </w:r>
    </w:p>
    <w:p w14:paraId="193C20A8" w14:textId="517420AF" w:rsidR="004418F1" w:rsidRDefault="4884A77C" w:rsidP="4884A77C">
      <w:pPr>
        <w:pBdr>
          <w:bottom w:val="single" w:sz="4" w:space="1" w:color="313131"/>
        </w:pBdr>
        <w:tabs>
          <w:tab w:val="right" w:pos="8640"/>
        </w:tabs>
        <w:spacing w:before="40" w:after="40"/>
        <w:ind w:left="864"/>
      </w:pPr>
      <w:r w:rsidRPr="4884A77C">
        <w:rPr>
          <w:b/>
          <w:bCs/>
        </w:rPr>
        <w:t>{</w:t>
      </w:r>
      <w:proofErr w:type="spellStart"/>
      <w:r w:rsidRPr="4884A77C">
        <w:rPr>
          <w:b/>
          <w:bCs/>
        </w:rPr>
        <w:t>d.deliveredElectronic</w:t>
      </w:r>
      <w:proofErr w:type="spellEnd"/>
      <w:r w:rsidRPr="4884A77C">
        <w:rPr>
          <w:b/>
          <w:bCs/>
        </w:rPr>
        <w:t>[</w:t>
      </w:r>
      <w:proofErr w:type="spellStart"/>
      <w:r w:rsidRPr="4884A77C">
        <w:rPr>
          <w:b/>
          <w:bCs/>
        </w:rPr>
        <w:t>i</w:t>
      </w:r>
      <w:proofErr w:type="spellEnd"/>
      <w:r w:rsidRPr="4884A77C">
        <w:rPr>
          <w:b/>
          <w:bCs/>
        </w:rPr>
        <w:t>].</w:t>
      </w:r>
      <w:proofErr w:type="spellStart"/>
      <w:r w:rsidRPr="4884A77C">
        <w:rPr>
          <w:b/>
          <w:bCs/>
        </w:rPr>
        <w:t>recipientName</w:t>
      </w:r>
      <w:proofErr w:type="spellEnd"/>
      <w:r w:rsidRPr="4884A77C">
        <w:rPr>
          <w:b/>
          <w:bCs/>
        </w:rPr>
        <w:t>}</w:t>
      </w:r>
      <w:r w:rsidR="00960513">
        <w:tab/>
      </w:r>
      <w:r>
        <w:t xml:space="preserve">on </w:t>
      </w:r>
      <w:r w:rsidRPr="4884A77C">
        <w:rPr>
          <w:b/>
          <w:bCs/>
        </w:rPr>
        <w:t>{</w:t>
      </w:r>
      <w:proofErr w:type="spellStart"/>
      <w:r w:rsidRPr="4884A77C">
        <w:rPr>
          <w:b/>
          <w:bCs/>
        </w:rPr>
        <w:t>d.deliveredElectronic</w:t>
      </w:r>
      <w:proofErr w:type="spellEnd"/>
      <w:r w:rsidRPr="4884A77C">
        <w:rPr>
          <w:b/>
          <w:bCs/>
        </w:rPr>
        <w:t>[i</w:t>
      </w:r>
      <w:r w:rsidR="00D916AF">
        <w:rPr>
          <w:b/>
          <w:bCs/>
        </w:rPr>
        <w:t>+1</w:t>
      </w:r>
      <w:r w:rsidRPr="4884A77C">
        <w:rPr>
          <w:b/>
          <w:bCs/>
        </w:rPr>
        <w:t>].</w:t>
      </w:r>
      <w:proofErr w:type="spellStart"/>
      <w:r w:rsidRPr="4884A77C">
        <w:rPr>
          <w:b/>
          <w:bCs/>
        </w:rPr>
        <w:t>deliveryDate</w:t>
      </w:r>
      <w:proofErr w:type="spellEnd"/>
      <w:r w:rsidRPr="4884A77C">
        <w:rPr>
          <w:b/>
          <w:bCs/>
        </w:rPr>
        <w:t>}</w:t>
      </w:r>
    </w:p>
    <w:p w14:paraId="62ACFA47" w14:textId="77777777" w:rsidR="00D916AF" w:rsidRDefault="61EF7CD3" w:rsidP="00D916AF">
      <w:pPr>
        <w:spacing w:before="160" w:after="0"/>
        <w:ind w:left="1260"/>
      </w:pPr>
      <w:r>
        <w:t>• Each of the persons who received delivery by e-mail, fax or other electronic means has, in writing, acknowledged receipt of the document(s) referred to in this section.</w:t>
      </w:r>
    </w:p>
    <w:p w14:paraId="79001CB4" w14:textId="77777777" w:rsidR="00D916AF" w:rsidRDefault="00D916AF" w:rsidP="00D916AF">
      <w:pPr>
        <w:spacing w:before="160" w:after="0"/>
        <w:ind w:left="1260"/>
      </w:pPr>
      <w:r>
        <w:br w:type="page"/>
      </w:r>
    </w:p>
    <w:p w14:paraId="37C602DE" w14:textId="26F0A53F" w:rsidR="004418F1" w:rsidRDefault="28ADA47D" w:rsidP="00D916AF">
      <w:pPr>
        <w:spacing w:before="160" w:after="0"/>
        <w:ind w:left="1260"/>
      </w:pPr>
      <w:r>
        <w:lastRenderedPageBreak/>
        <w:t>• I will retain a copy of those acknowledgements until the personal representative of the deceased is discharged and will produce those acknowledgements promptly after being requested to do so by the registrar.</w:t>
      </w:r>
    </w:p>
    <w:p w14:paraId="5BAFDF9A" w14:textId="77777777" w:rsidR="004418F1" w:rsidRDefault="28ADA47D" w:rsidP="1FCE3DEA">
      <w:pPr>
        <w:spacing w:after="0"/>
        <w:ind w:left="1260"/>
      </w:pPr>
      <w:r w:rsidRPr="276498FE">
        <w:rPr>
          <w:sz w:val="2"/>
          <w:szCs w:val="2"/>
        </w:rPr>
        <w:t>{</w:t>
      </w:r>
      <w:proofErr w:type="spellStart"/>
      <w:r w:rsidRPr="276498FE">
        <w:rPr>
          <w:sz w:val="2"/>
          <w:szCs w:val="2"/>
        </w:rPr>
        <w:t>d.hasElectronic:ifEQ</w:t>
      </w:r>
      <w:proofErr w:type="spellEnd"/>
      <w:r w:rsidRPr="276498FE">
        <w:rPr>
          <w:sz w:val="2"/>
          <w:szCs w:val="2"/>
        </w:rPr>
        <w:t>(true):</w:t>
      </w:r>
      <w:proofErr w:type="spellStart"/>
      <w:r w:rsidRPr="276498FE">
        <w:rPr>
          <w:sz w:val="2"/>
          <w:szCs w:val="2"/>
        </w:rPr>
        <w:t>showEnd</w:t>
      </w:r>
      <w:proofErr w:type="spellEnd"/>
      <w:r w:rsidRPr="276498FE">
        <w:rPr>
          <w:sz w:val="2"/>
          <w:szCs w:val="2"/>
        </w:rPr>
        <w:t>}</w:t>
      </w:r>
    </w:p>
    <w:p w14:paraId="5A5BDB17" w14:textId="0DA3EC23" w:rsidR="004418F1" w:rsidRDefault="4884A77C" w:rsidP="4884A77C">
      <w:pPr>
        <w:spacing w:before="720" w:after="0"/>
      </w:pPr>
      <w:r>
        <w:t>AFFIRMED / SWORN BEFORE ME</w:t>
      </w:r>
    </w:p>
    <w:p w14:paraId="52A08B93" w14:textId="77777777" w:rsidR="004418F1" w:rsidRDefault="00960513">
      <w:pPr>
        <w:spacing w:before="360" w:after="0"/>
      </w:pPr>
      <w:r>
        <w:t>at __________________________, British Columbia</w:t>
      </w:r>
    </w:p>
    <w:p w14:paraId="6EC0735B" w14:textId="65972B54" w:rsidR="004418F1" w:rsidRDefault="2FF6C888">
      <w:pPr>
        <w:spacing w:before="240" w:after="0"/>
      </w:pPr>
      <w:r w:rsidRPr="1FCE3DEA">
        <w:rPr>
          <w:sz w:val="16"/>
          <w:szCs w:val="16"/>
        </w:rPr>
        <w:t xml:space="preserve">         </w:t>
      </w:r>
      <w:r w:rsidRPr="1FCE3DEA">
        <w:rPr>
          <w:rFonts w:eastAsia="BC Sans" w:cs="BC Sans"/>
          <w:sz w:val="16"/>
          <w:szCs w:val="16"/>
        </w:rPr>
        <w:t>Commissioner City</w:t>
      </w:r>
    </w:p>
    <w:p w14:paraId="67249B46" w14:textId="160FE4FE" w:rsidR="004418F1" w:rsidRDefault="004418F1">
      <w:pPr>
        <w:spacing w:before="240" w:after="0"/>
      </w:pPr>
    </w:p>
    <w:p w14:paraId="7647B148" w14:textId="17E2A3A4" w:rsidR="004418F1" w:rsidRDefault="2FF6C888" w:rsidP="1FCE3DEA">
      <w:pPr>
        <w:spacing w:before="240" w:after="0"/>
        <w:rPr>
          <w:b/>
          <w:bCs/>
          <w:u w:val="single"/>
        </w:rPr>
      </w:pPr>
      <w:r>
        <w:t>on ________________________________________</w:t>
      </w:r>
      <w:r w:rsidR="54D9AB77">
        <w:t>___</w:t>
      </w:r>
      <w:r w:rsidR="00960513">
        <w:tab/>
      </w:r>
      <w:r w:rsidR="00960513">
        <w:tab/>
      </w:r>
      <w:r w:rsidR="00960513">
        <w:br/>
      </w:r>
      <w:r w:rsidR="1F254DDB" w:rsidRPr="1FCE3DEA">
        <w:rPr>
          <w:rFonts w:eastAsia="BC Sans" w:cs="BC Sans"/>
          <w:sz w:val="16"/>
          <w:szCs w:val="16"/>
        </w:rPr>
        <w:t xml:space="preserve">        Swear/Affirm Date</w:t>
      </w:r>
      <w:r w:rsidR="00960513">
        <w:br/>
      </w:r>
      <w:r w:rsidR="00960513">
        <w:tab/>
      </w:r>
      <w:r w:rsidR="00960513">
        <w:tab/>
      </w:r>
      <w:r w:rsidR="00960513">
        <w:tab/>
      </w:r>
      <w:r w:rsidR="00960513">
        <w:tab/>
      </w:r>
      <w:r w:rsidR="00960513">
        <w:tab/>
      </w:r>
      <w:r w:rsidR="00960513">
        <w:tab/>
      </w:r>
      <w:r w:rsidR="00960513">
        <w:tab/>
      </w:r>
      <w:r w:rsidR="00960513">
        <w:br/>
      </w:r>
      <w:r w:rsidR="00960513">
        <w:tab/>
      </w:r>
      <w:r w:rsidR="00960513">
        <w:tab/>
      </w:r>
      <w:r w:rsidR="00960513">
        <w:tab/>
      </w:r>
      <w:r w:rsidR="00960513">
        <w:tab/>
      </w:r>
      <w:r w:rsidR="00960513">
        <w:tab/>
      </w:r>
      <w:r w:rsidR="00960513">
        <w:tab/>
      </w:r>
      <w:r w:rsidR="00960513">
        <w:tab/>
      </w:r>
    </w:p>
    <w:p w14:paraId="76223EB7" w14:textId="70647B2D" w:rsidR="004418F1" w:rsidRDefault="2FF6C888" w:rsidP="1FCE3DEA">
      <w:pPr>
        <w:spacing w:before="40" w:after="0"/>
      </w:pPr>
      <w:r w:rsidRPr="1FCE3DEA">
        <w:rPr>
          <w:sz w:val="16"/>
          <w:szCs w:val="16"/>
        </w:rPr>
        <w:t xml:space="preserve"> </w:t>
      </w:r>
      <w:r>
        <w:t>________________________________________</w:t>
      </w:r>
      <w:r w:rsidR="6D6C43FB">
        <w:t>______</w:t>
      </w:r>
      <w:r w:rsidR="00960513">
        <w:tab/>
      </w:r>
      <w:r w:rsidR="00960513">
        <w:tab/>
      </w:r>
      <w:r w:rsidR="645ECC4D">
        <w:t>________________________________________</w:t>
      </w:r>
      <w:r w:rsidR="00960513">
        <w:br/>
      </w:r>
      <w:r w:rsidR="645ECC4D" w:rsidRPr="1FCE3DEA">
        <w:rPr>
          <w:i/>
          <w:iCs/>
          <w:sz w:val="16"/>
          <w:szCs w:val="16"/>
        </w:rPr>
        <w:t>A commissioner for taking affidavits for British Columbia</w:t>
      </w:r>
      <w:r w:rsidR="00960513">
        <w:tab/>
      </w:r>
      <w:r w:rsidR="00960513">
        <w:tab/>
      </w:r>
      <w:r w:rsidR="645ECC4D">
        <w:t xml:space="preserve">Signature of </w:t>
      </w:r>
      <w:r w:rsidR="645ECC4D" w:rsidRPr="1FCE3DEA">
        <w:rPr>
          <w:b/>
          <w:bCs/>
          <w:u w:val="single"/>
        </w:rPr>
        <w:t>{</w:t>
      </w:r>
      <w:proofErr w:type="spellStart"/>
      <w:r w:rsidR="645ECC4D" w:rsidRPr="1FCE3DEA">
        <w:rPr>
          <w:b/>
          <w:bCs/>
          <w:u w:val="single"/>
        </w:rPr>
        <w:t>d.applicant.applicantName</w:t>
      </w:r>
      <w:proofErr w:type="spellEnd"/>
      <w:r w:rsidR="645ECC4D" w:rsidRPr="1FCE3DEA">
        <w:rPr>
          <w:b/>
          <w:bCs/>
          <w:u w:val="single"/>
        </w:rPr>
        <w:t>}</w:t>
      </w:r>
    </w:p>
    <w:p w14:paraId="1E97BD2C" w14:textId="34E53CBA" w:rsidR="004418F1" w:rsidRDefault="004418F1" w:rsidP="1FCE3DEA">
      <w:pPr>
        <w:spacing w:before="480" w:after="0"/>
      </w:pPr>
    </w:p>
    <w:p w14:paraId="4547A985" w14:textId="77777777" w:rsidR="00D916AF" w:rsidRDefault="00D916AF" w:rsidP="00D916AF">
      <w:pPr>
        <w:spacing w:after="0"/>
        <w:rPr>
          <w:b/>
          <w:bCs/>
          <w:sz w:val="24"/>
          <w:szCs w:val="24"/>
        </w:rPr>
        <w:sectPr w:rsidR="00D916AF" w:rsidSect="00034616">
          <w:headerReference w:type="default" r:id="rId8"/>
          <w:footerReference w:type="default" r:id="rId9"/>
          <w:footerReference w:type="first" r:id="rId10"/>
          <w:pgSz w:w="12240" w:h="15840"/>
          <w:pgMar w:top="1134" w:right="1134" w:bottom="1134" w:left="1134" w:header="720" w:footer="720" w:gutter="0"/>
          <w:cols w:space="720"/>
          <w:docGrid w:linePitch="360"/>
        </w:sectPr>
      </w:pPr>
    </w:p>
    <w:p w14:paraId="027FBA90" w14:textId="787540E6" w:rsidR="004418F1" w:rsidRDefault="28ADA47D" w:rsidP="00D916AF">
      <w:pPr>
        <w:spacing w:after="0"/>
        <w:ind w:left="7200" w:firstLine="720"/>
        <w:rPr>
          <w:b/>
          <w:bCs/>
          <w:sz w:val="24"/>
          <w:szCs w:val="24"/>
        </w:rPr>
      </w:pPr>
      <w:r w:rsidRPr="276498FE">
        <w:rPr>
          <w:b/>
          <w:bCs/>
          <w:sz w:val="24"/>
          <w:szCs w:val="24"/>
        </w:rPr>
        <w:lastRenderedPageBreak/>
        <w:t>P9 Exhibit A</w:t>
      </w:r>
      <w:r w:rsidR="4884A77C">
        <w:br/>
      </w:r>
    </w:p>
    <w:p w14:paraId="6A0E5EC2" w14:textId="034BF09E" w:rsidR="004418F1" w:rsidRDefault="1E2C8FC1" w:rsidP="276498FE">
      <w:pPr>
        <w:spacing w:after="0"/>
        <w:ind w:left="3600"/>
        <w:rPr>
          <w:rFonts w:ascii="Segoe UI" w:eastAsia="Segoe UI" w:hAnsi="Segoe UI" w:cs="Segoe UI"/>
          <w:color w:val="313131"/>
          <w:sz w:val="21"/>
          <w:szCs w:val="21"/>
        </w:rPr>
      </w:pPr>
      <w:r w:rsidRPr="276498FE">
        <w:rPr>
          <w:rFonts w:ascii="Segoe UI" w:eastAsia="Segoe UI" w:hAnsi="Segoe UI" w:cs="Segoe UI"/>
          <w:b/>
          <w:bCs/>
          <w:color w:val="313131"/>
          <w:sz w:val="21"/>
          <w:szCs w:val="21"/>
        </w:rPr>
        <w:t xml:space="preserve">FORM P1 </w:t>
      </w:r>
      <w:r w:rsidRPr="276498FE">
        <w:rPr>
          <w:rFonts w:ascii="Segoe UI" w:eastAsia="Segoe UI" w:hAnsi="Segoe UI" w:cs="Segoe UI"/>
          <w:color w:val="313131"/>
          <w:sz w:val="21"/>
          <w:szCs w:val="21"/>
        </w:rPr>
        <w:t>(RULE 25-2 (3))</w:t>
      </w:r>
    </w:p>
    <w:p w14:paraId="00628F49" w14:textId="2E43B2DB" w:rsidR="004418F1" w:rsidRDefault="1E2C8FC1" w:rsidP="276498FE">
      <w:pPr>
        <w:pStyle w:val="Heading4"/>
        <w:spacing w:before="269"/>
        <w:ind w:right="21"/>
        <w:jc w:val="center"/>
        <w:rPr>
          <w:rFonts w:ascii="Segoe UI" w:eastAsia="Segoe UI" w:hAnsi="Segoe UI" w:cs="Segoe UI"/>
          <w:i w:val="0"/>
          <w:iCs w:val="0"/>
          <w:color w:val="313131"/>
          <w:sz w:val="21"/>
          <w:szCs w:val="21"/>
        </w:rPr>
      </w:pPr>
      <w:r w:rsidRPr="276498FE">
        <w:rPr>
          <w:rFonts w:ascii="Segoe UI" w:eastAsia="Segoe UI" w:hAnsi="Segoe UI" w:cs="Segoe UI"/>
          <w:i w:val="0"/>
          <w:iCs w:val="0"/>
          <w:color w:val="313131"/>
          <w:sz w:val="21"/>
          <w:szCs w:val="21"/>
        </w:rPr>
        <w:t>NOTICE OF PROPOSED APPLICATION IN RELATION TO ESTATE</w:t>
      </w:r>
    </w:p>
    <w:p w14:paraId="1E43A6BF" w14:textId="3EE144F3" w:rsidR="004418F1" w:rsidRDefault="004418F1" w:rsidP="276498FE">
      <w:pPr>
        <w:spacing w:before="103" w:after="0"/>
        <w:rPr>
          <w:rFonts w:ascii="Segoe UI" w:eastAsia="Segoe UI" w:hAnsi="Segoe UI" w:cs="Segoe UI"/>
          <w:color w:val="000000" w:themeColor="text1"/>
          <w:sz w:val="21"/>
          <w:szCs w:val="21"/>
        </w:rPr>
      </w:pPr>
    </w:p>
    <w:p w14:paraId="2C5DE782" w14:textId="72A4EB9A" w:rsidR="004418F1" w:rsidRDefault="1E2C8FC1" w:rsidP="276498FE">
      <w:pPr>
        <w:spacing w:after="0"/>
        <w:ind w:left="288"/>
        <w:rPr>
          <w:rFonts w:ascii="Segoe UI" w:eastAsia="Segoe UI" w:hAnsi="Segoe UI" w:cs="Segoe UI"/>
          <w:color w:val="313131"/>
          <w:sz w:val="21"/>
          <w:szCs w:val="21"/>
        </w:rPr>
      </w:pPr>
      <w:r w:rsidRPr="276498FE">
        <w:rPr>
          <w:rFonts w:ascii="Segoe UI" w:eastAsia="Segoe UI" w:hAnsi="Segoe UI" w:cs="Segoe UI"/>
          <w:b/>
          <w:bCs/>
          <w:color w:val="313131"/>
          <w:sz w:val="21"/>
          <w:szCs w:val="21"/>
        </w:rPr>
        <w:t>TAKE NOTICE THAT:</w:t>
      </w:r>
    </w:p>
    <w:p w14:paraId="01E4CEEC" w14:textId="4A97D89A" w:rsidR="004418F1" w:rsidRDefault="1E2C8FC1" w:rsidP="276498FE">
      <w:pPr>
        <w:spacing w:before="270" w:after="0" w:line="264" w:lineRule="auto"/>
        <w:ind w:left="288" w:right="325"/>
        <w:rPr>
          <w:rFonts w:ascii="Segoe UI" w:eastAsia="Segoe UI" w:hAnsi="Segoe UI" w:cs="Segoe UI"/>
          <w:color w:val="313131"/>
          <w:szCs w:val="20"/>
        </w:rPr>
      </w:pPr>
      <w:r w:rsidRPr="276498FE">
        <w:rPr>
          <w:rFonts w:ascii="Segoe UI" w:eastAsia="Segoe UI" w:hAnsi="Segoe UI" w:cs="Segoe UI"/>
          <w:color w:val="313131"/>
          <w:szCs w:val="20"/>
        </w:rPr>
        <w:t xml:space="preserve">The applicant </w:t>
      </w:r>
      <w:r w:rsidRPr="276498FE">
        <w:rPr>
          <w:rFonts w:ascii="Segoe UI" w:eastAsia="Segoe UI" w:hAnsi="Segoe UI" w:cs="Segoe UI"/>
          <w:b/>
          <w:bCs/>
          <w:color w:val="000000" w:themeColor="text1"/>
          <w:sz w:val="22"/>
        </w:rPr>
        <w:t>{</w:t>
      </w:r>
      <w:proofErr w:type="spellStart"/>
      <w:r w:rsidRPr="276498FE">
        <w:rPr>
          <w:rFonts w:ascii="Segoe UI" w:eastAsia="Segoe UI" w:hAnsi="Segoe UI" w:cs="Segoe UI"/>
          <w:b/>
          <w:bCs/>
          <w:color w:val="000000" w:themeColor="text1"/>
          <w:sz w:val="22"/>
        </w:rPr>
        <w:t>d.applicant.applicantName</w:t>
      </w:r>
      <w:proofErr w:type="spellEnd"/>
      <w:r w:rsidRPr="276498FE">
        <w:rPr>
          <w:rFonts w:ascii="Segoe UI" w:eastAsia="Segoe UI" w:hAnsi="Segoe UI" w:cs="Segoe UI"/>
          <w:b/>
          <w:bCs/>
          <w:color w:val="000000" w:themeColor="text1"/>
          <w:sz w:val="22"/>
        </w:rPr>
        <w:t xml:space="preserve">} </w:t>
      </w:r>
      <w:r w:rsidRPr="276498FE">
        <w:rPr>
          <w:rFonts w:ascii="Segoe UI" w:eastAsia="Segoe UI" w:hAnsi="Segoe UI" w:cs="Segoe UI"/>
          <w:color w:val="313131"/>
          <w:szCs w:val="20"/>
        </w:rPr>
        <w:t xml:space="preserve">proposes to apply, in the </w:t>
      </w:r>
      <w:r w:rsidRPr="276498FE">
        <w:rPr>
          <w:rFonts w:ascii="Segoe UI" w:eastAsia="Segoe UI" w:hAnsi="Segoe UI" w:cs="Segoe UI"/>
          <w:b/>
          <w:bCs/>
          <w:color w:val="000000" w:themeColor="text1"/>
          <w:sz w:val="22"/>
        </w:rPr>
        <w:t>{</w:t>
      </w:r>
      <w:proofErr w:type="spellStart"/>
      <w:r w:rsidRPr="276498FE">
        <w:rPr>
          <w:rFonts w:ascii="Segoe UI" w:eastAsia="Segoe UI" w:hAnsi="Segoe UI" w:cs="Segoe UI"/>
          <w:b/>
          <w:bCs/>
          <w:color w:val="000000" w:themeColor="text1"/>
          <w:sz w:val="22"/>
        </w:rPr>
        <w:t>d.applicant.applicantCourthouseName</w:t>
      </w:r>
      <w:proofErr w:type="spellEnd"/>
      <w:r w:rsidRPr="276498FE">
        <w:rPr>
          <w:rFonts w:ascii="Segoe UI" w:eastAsia="Segoe UI" w:hAnsi="Segoe UI" w:cs="Segoe UI"/>
          <w:b/>
          <w:bCs/>
          <w:color w:val="000000" w:themeColor="text1"/>
          <w:sz w:val="22"/>
        </w:rPr>
        <w:t xml:space="preserve">} </w:t>
      </w:r>
      <w:r w:rsidRPr="276498FE">
        <w:rPr>
          <w:rFonts w:ascii="Segoe UI" w:eastAsia="Segoe UI" w:hAnsi="Segoe UI" w:cs="Segoe UI"/>
          <w:color w:val="313131"/>
          <w:szCs w:val="20"/>
        </w:rPr>
        <w:t xml:space="preserve">registry, for a </w:t>
      </w:r>
      <w:r w:rsidRPr="276498FE">
        <w:rPr>
          <w:rFonts w:ascii="Segoe UI" w:eastAsia="Segoe UI" w:hAnsi="Segoe UI" w:cs="Segoe UI"/>
          <w:b/>
          <w:bCs/>
          <w:color w:val="000000" w:themeColor="text1"/>
          <w:sz w:val="22"/>
        </w:rPr>
        <w:t xml:space="preserve">Grant of Administration Without Will Annexed </w:t>
      </w:r>
      <w:r w:rsidRPr="276498FE">
        <w:rPr>
          <w:rFonts w:ascii="Segoe UI" w:eastAsia="Segoe UI" w:hAnsi="Segoe UI" w:cs="Segoe UI"/>
          <w:color w:val="313131"/>
          <w:szCs w:val="20"/>
        </w:rPr>
        <w:t>in relation to the estate of the deceased described below who died on {</w:t>
      </w:r>
      <w:proofErr w:type="spellStart"/>
      <w:r w:rsidRPr="276498FE">
        <w:rPr>
          <w:rFonts w:ascii="Segoe UI" w:eastAsia="Segoe UI" w:hAnsi="Segoe UI" w:cs="Segoe UI"/>
          <w:color w:val="313131"/>
          <w:szCs w:val="20"/>
        </w:rPr>
        <w:t>d.deceasedDeathDate:formatD</w:t>
      </w:r>
      <w:proofErr w:type="spellEnd"/>
      <w:r w:rsidRPr="276498FE">
        <w:rPr>
          <w:rFonts w:ascii="Segoe UI" w:eastAsia="Segoe UI" w:hAnsi="Segoe UI" w:cs="Segoe UI"/>
          <w:color w:val="313131"/>
          <w:szCs w:val="20"/>
        </w:rPr>
        <w:t>(LL)}.</w:t>
      </w:r>
    </w:p>
    <w:p w14:paraId="4F2A68C1" w14:textId="00060CF6" w:rsidR="004418F1" w:rsidRDefault="1E2C8FC1" w:rsidP="276498FE">
      <w:pPr>
        <w:pStyle w:val="BodyText"/>
        <w:spacing w:before="240" w:after="0"/>
        <w:ind w:left="288"/>
        <w:rPr>
          <w:rFonts w:ascii="Segoe UI" w:eastAsia="Segoe UI" w:hAnsi="Segoe UI" w:cs="Segoe UI"/>
          <w:color w:val="313131"/>
          <w:szCs w:val="20"/>
        </w:rPr>
      </w:pPr>
      <w:r w:rsidRPr="276498FE">
        <w:rPr>
          <w:rFonts w:ascii="Segoe UI" w:eastAsia="Segoe UI" w:hAnsi="Segoe UI" w:cs="Segoe UI"/>
          <w:color w:val="313131"/>
          <w:szCs w:val="20"/>
        </w:rPr>
        <w:t>Full legal name of deceased:</w:t>
      </w:r>
    </w:p>
    <w:p w14:paraId="78A9C7D6" w14:textId="344E639D" w:rsidR="004418F1" w:rsidRDefault="1E2C8FC1" w:rsidP="276498FE">
      <w:pPr>
        <w:pStyle w:val="Heading3"/>
        <w:spacing w:before="29"/>
        <w:ind w:left="288"/>
        <w:rPr>
          <w:rFonts w:ascii="Segoe UI" w:eastAsia="Segoe UI" w:hAnsi="Segoe UI" w:cs="Segoe UI"/>
          <w:color w:val="000000" w:themeColor="text1"/>
          <w:sz w:val="22"/>
        </w:rPr>
      </w:pPr>
      <w:r w:rsidRPr="276498FE">
        <w:rPr>
          <w:rFonts w:ascii="Segoe UI" w:eastAsia="Segoe UI" w:hAnsi="Segoe UI" w:cs="Segoe UI"/>
          <w:color w:val="000000" w:themeColor="text1"/>
          <w:sz w:val="22"/>
          <w:lang w:val="fr-FR"/>
        </w:rPr>
        <w:t>{</w:t>
      </w:r>
      <w:proofErr w:type="spellStart"/>
      <w:r w:rsidRPr="276498FE">
        <w:rPr>
          <w:rFonts w:ascii="Segoe UI" w:eastAsia="Segoe UI" w:hAnsi="Segoe UI" w:cs="Segoe UI"/>
          <w:color w:val="000000" w:themeColor="text1"/>
          <w:sz w:val="22"/>
          <w:lang w:val="fr-FR"/>
        </w:rPr>
        <w:t>d.firstNameGivenName</w:t>
      </w:r>
      <w:proofErr w:type="spellEnd"/>
      <w:r w:rsidRPr="276498FE">
        <w:rPr>
          <w:rFonts w:ascii="Segoe UI" w:eastAsia="Segoe UI" w:hAnsi="Segoe UI" w:cs="Segoe UI"/>
          <w:color w:val="000000" w:themeColor="text1"/>
          <w:sz w:val="22"/>
          <w:lang w:val="fr-FR"/>
        </w:rPr>
        <w:t>} {</w:t>
      </w:r>
      <w:proofErr w:type="spellStart"/>
      <w:r w:rsidRPr="276498FE">
        <w:rPr>
          <w:rFonts w:ascii="Segoe UI" w:eastAsia="Segoe UI" w:hAnsi="Segoe UI" w:cs="Segoe UI"/>
          <w:color w:val="000000" w:themeColor="text1"/>
          <w:sz w:val="22"/>
          <w:lang w:val="fr-FR"/>
        </w:rPr>
        <w:t>d.middleNameS</w:t>
      </w:r>
      <w:proofErr w:type="spellEnd"/>
      <w:r w:rsidRPr="276498FE">
        <w:rPr>
          <w:rFonts w:ascii="Segoe UI" w:eastAsia="Segoe UI" w:hAnsi="Segoe UI" w:cs="Segoe UI"/>
          <w:color w:val="000000" w:themeColor="text1"/>
          <w:sz w:val="22"/>
          <w:lang w:val="fr-FR"/>
        </w:rPr>
        <w:t>} {</w:t>
      </w:r>
      <w:proofErr w:type="spellStart"/>
      <w:r w:rsidRPr="276498FE">
        <w:rPr>
          <w:rFonts w:ascii="Segoe UI" w:eastAsia="Segoe UI" w:hAnsi="Segoe UI" w:cs="Segoe UI"/>
          <w:color w:val="000000" w:themeColor="text1"/>
          <w:sz w:val="22"/>
          <w:lang w:val="fr-FR"/>
        </w:rPr>
        <w:t>d.lastNameFamilyNameOrSurname</w:t>
      </w:r>
      <w:proofErr w:type="spellEnd"/>
      <w:r w:rsidRPr="276498FE">
        <w:rPr>
          <w:rFonts w:ascii="Segoe UI" w:eastAsia="Segoe UI" w:hAnsi="Segoe UI" w:cs="Segoe UI"/>
          <w:color w:val="000000" w:themeColor="text1"/>
          <w:sz w:val="22"/>
          <w:lang w:val="fr-FR"/>
        </w:rPr>
        <w:t>}</w:t>
      </w:r>
      <w:r w:rsidR="4884A77C">
        <w:br/>
      </w:r>
    </w:p>
    <w:p w14:paraId="04678473" w14:textId="59FD2962" w:rsidR="004418F1" w:rsidRDefault="1E2C8FC1" w:rsidP="276498FE">
      <w:pPr>
        <w:pStyle w:val="BodyText"/>
        <w:spacing w:after="0"/>
        <w:ind w:left="288"/>
        <w:rPr>
          <w:rFonts w:ascii="Segoe UI" w:eastAsia="Segoe UI" w:hAnsi="Segoe UI" w:cs="Segoe UI"/>
          <w:color w:val="313131"/>
          <w:szCs w:val="20"/>
        </w:rPr>
      </w:pPr>
      <w:r w:rsidRPr="276498FE">
        <w:rPr>
          <w:rFonts w:ascii="Segoe UI" w:eastAsia="Segoe UI" w:hAnsi="Segoe UI" w:cs="Segoe UI"/>
          <w:color w:val="313131"/>
          <w:szCs w:val="20"/>
        </w:rPr>
        <w:t>Last residential address of the deceased:</w:t>
      </w:r>
    </w:p>
    <w:p w14:paraId="53B44260" w14:textId="43E28412" w:rsidR="004418F1" w:rsidRDefault="1E2C8FC1" w:rsidP="276498FE">
      <w:pPr>
        <w:spacing w:before="29" w:after="0"/>
        <w:ind w:left="288"/>
        <w:rPr>
          <w:rFonts w:ascii="Segoe UI" w:eastAsia="Segoe UI" w:hAnsi="Segoe UI" w:cs="Segoe UI"/>
          <w:color w:val="000000" w:themeColor="text1"/>
          <w:sz w:val="22"/>
        </w:rPr>
      </w:pPr>
      <w:r w:rsidRPr="276498FE">
        <w:rPr>
          <w:rFonts w:ascii="Segoe UI" w:eastAsia="Segoe UI" w:hAnsi="Segoe UI" w:cs="Segoe UI"/>
          <w:b/>
          <w:bCs/>
          <w:color w:val="000000" w:themeColor="text1"/>
          <w:sz w:val="22"/>
          <w:lang w:val="fr-FR"/>
        </w:rPr>
        <w:t>{</w:t>
      </w:r>
      <w:proofErr w:type="spellStart"/>
      <w:r w:rsidRPr="276498FE">
        <w:rPr>
          <w:rFonts w:ascii="Segoe UI" w:eastAsia="Segoe UI" w:hAnsi="Segoe UI" w:cs="Segoe UI"/>
          <w:b/>
          <w:bCs/>
          <w:color w:val="000000" w:themeColor="text1"/>
          <w:sz w:val="22"/>
          <w:lang w:val="fr-FR"/>
        </w:rPr>
        <w:t>d.deceasedAddressStreet</w:t>
      </w:r>
      <w:proofErr w:type="spellEnd"/>
      <w:r w:rsidRPr="276498FE">
        <w:rPr>
          <w:rFonts w:ascii="Segoe UI" w:eastAsia="Segoe UI" w:hAnsi="Segoe UI" w:cs="Segoe UI"/>
          <w:b/>
          <w:bCs/>
          <w:color w:val="000000" w:themeColor="text1"/>
          <w:sz w:val="22"/>
          <w:lang w:val="fr-FR"/>
        </w:rPr>
        <w:t>}, {</w:t>
      </w:r>
      <w:proofErr w:type="spellStart"/>
      <w:r w:rsidRPr="276498FE">
        <w:rPr>
          <w:rFonts w:ascii="Segoe UI" w:eastAsia="Segoe UI" w:hAnsi="Segoe UI" w:cs="Segoe UI"/>
          <w:b/>
          <w:bCs/>
          <w:color w:val="000000" w:themeColor="text1"/>
          <w:sz w:val="22"/>
          <w:lang w:val="fr-FR"/>
        </w:rPr>
        <w:t>d.deceasedAddressCity</w:t>
      </w:r>
      <w:proofErr w:type="spellEnd"/>
      <w:r w:rsidRPr="276498FE">
        <w:rPr>
          <w:rFonts w:ascii="Segoe UI" w:eastAsia="Segoe UI" w:hAnsi="Segoe UI" w:cs="Segoe UI"/>
          <w:b/>
          <w:bCs/>
          <w:color w:val="000000" w:themeColor="text1"/>
          <w:sz w:val="22"/>
          <w:lang w:val="fr-FR"/>
        </w:rPr>
        <w:t xml:space="preserve">}, </w:t>
      </w:r>
      <w:r w:rsidR="00F87D74" w:rsidRPr="00F87D74">
        <w:rPr>
          <w:rFonts w:ascii="Segoe UI" w:eastAsia="Segoe UI" w:hAnsi="Segoe UI" w:cs="Segoe UI"/>
          <w:b/>
          <w:bCs/>
          <w:color w:val="000000" w:themeColor="text1"/>
          <w:sz w:val="22"/>
          <w:lang w:val="fr-FR"/>
        </w:rPr>
        <w:t>{</w:t>
      </w:r>
      <w:proofErr w:type="spellStart"/>
      <w:r w:rsidR="00F87D74" w:rsidRPr="00F87D74">
        <w:rPr>
          <w:rFonts w:ascii="Segoe UI" w:eastAsia="Segoe UI" w:hAnsi="Segoe UI" w:cs="Segoe UI"/>
          <w:b/>
          <w:bCs/>
          <w:color w:val="000000" w:themeColor="text1"/>
          <w:sz w:val="22"/>
          <w:lang w:val="fr-FR"/>
        </w:rPr>
        <w:t>d.deceasedAddressProvince</w:t>
      </w:r>
      <w:proofErr w:type="spellEnd"/>
      <w:r w:rsidR="00F87D74" w:rsidRPr="00F87D74">
        <w:rPr>
          <w:rFonts w:ascii="Segoe UI" w:eastAsia="Segoe UI" w:hAnsi="Segoe UI" w:cs="Segoe UI"/>
          <w:b/>
          <w:bCs/>
          <w:color w:val="000000" w:themeColor="text1"/>
          <w:sz w:val="22"/>
          <w:lang w:val="fr-FR"/>
        </w:rPr>
        <w:t xml:space="preserve">}{d. </w:t>
      </w:r>
      <w:proofErr w:type="spellStart"/>
      <w:r w:rsidR="00F87D74" w:rsidRPr="00F87D74">
        <w:rPr>
          <w:rFonts w:ascii="Segoe UI" w:eastAsia="Segoe UI" w:hAnsi="Segoe UI" w:cs="Segoe UI"/>
          <w:b/>
          <w:bCs/>
          <w:color w:val="000000" w:themeColor="text1"/>
          <w:sz w:val="22"/>
          <w:lang w:val="fr-FR"/>
        </w:rPr>
        <w:t>deceasedAddressState</w:t>
      </w:r>
      <w:proofErr w:type="spellEnd"/>
      <w:r w:rsidR="00F87D74" w:rsidRPr="00F87D74">
        <w:rPr>
          <w:rFonts w:ascii="Segoe UI" w:eastAsia="Segoe UI" w:hAnsi="Segoe UI" w:cs="Segoe UI"/>
          <w:b/>
          <w:bCs/>
          <w:color w:val="000000" w:themeColor="text1"/>
          <w:sz w:val="22"/>
          <w:lang w:val="fr-FR"/>
        </w:rPr>
        <w:t>}{</w:t>
      </w:r>
      <w:proofErr w:type="spellStart"/>
      <w:r w:rsidR="00F87D74" w:rsidRPr="00F87D74">
        <w:rPr>
          <w:rFonts w:ascii="Segoe UI" w:eastAsia="Segoe UI" w:hAnsi="Segoe UI" w:cs="Segoe UI"/>
          <w:b/>
          <w:bCs/>
          <w:color w:val="000000" w:themeColor="text1"/>
          <w:sz w:val="22"/>
          <w:lang w:val="fr-FR"/>
        </w:rPr>
        <w:t>d.deceasedAddressProvinceText</w:t>
      </w:r>
      <w:proofErr w:type="spellEnd"/>
      <w:r w:rsidR="00F87D74" w:rsidRPr="00F87D74">
        <w:rPr>
          <w:rFonts w:ascii="Segoe UI" w:eastAsia="Segoe UI" w:hAnsi="Segoe UI" w:cs="Segoe UI"/>
          <w:b/>
          <w:bCs/>
          <w:color w:val="000000" w:themeColor="text1"/>
          <w:sz w:val="22"/>
          <w:lang w:val="fr-FR"/>
        </w:rPr>
        <w:t>}</w:t>
      </w:r>
      <w:r w:rsidRPr="276498FE">
        <w:rPr>
          <w:rFonts w:ascii="Segoe UI" w:eastAsia="Segoe UI" w:hAnsi="Segoe UI" w:cs="Segoe UI"/>
          <w:b/>
          <w:bCs/>
          <w:color w:val="000000" w:themeColor="text1"/>
          <w:sz w:val="22"/>
          <w:lang w:val="fr-FR"/>
        </w:rPr>
        <w:t>, {</w:t>
      </w:r>
      <w:proofErr w:type="spellStart"/>
      <w:r w:rsidRPr="276498FE">
        <w:rPr>
          <w:rFonts w:ascii="Segoe UI" w:eastAsia="Segoe UI" w:hAnsi="Segoe UI" w:cs="Segoe UI"/>
          <w:b/>
          <w:bCs/>
          <w:color w:val="000000" w:themeColor="text1"/>
          <w:sz w:val="22"/>
          <w:lang w:val="fr-FR"/>
        </w:rPr>
        <w:t>d.deceasedAddressPostalCode</w:t>
      </w:r>
      <w:proofErr w:type="spellEnd"/>
      <w:r w:rsidRPr="276498FE">
        <w:rPr>
          <w:rFonts w:ascii="Segoe UI" w:eastAsia="Segoe UI" w:hAnsi="Segoe UI" w:cs="Segoe UI"/>
          <w:b/>
          <w:bCs/>
          <w:color w:val="000000" w:themeColor="text1"/>
          <w:sz w:val="22"/>
          <w:lang w:val="fr-FR"/>
        </w:rPr>
        <w:t xml:space="preserve">} </w:t>
      </w:r>
      <w:r w:rsidRPr="276498FE">
        <w:rPr>
          <w:rFonts w:ascii="Segoe UI" w:eastAsia="Segoe UI" w:hAnsi="Segoe UI" w:cs="Segoe UI"/>
          <w:b/>
          <w:bCs/>
          <w:color w:val="000000" w:themeColor="text1"/>
          <w:sz w:val="22"/>
        </w:rPr>
        <w:t>{</w:t>
      </w:r>
      <w:proofErr w:type="spellStart"/>
      <w:r w:rsidRPr="276498FE">
        <w:rPr>
          <w:rFonts w:ascii="Segoe UI" w:eastAsia="Segoe UI" w:hAnsi="Segoe UI" w:cs="Segoe UI"/>
          <w:b/>
          <w:bCs/>
          <w:color w:val="000000" w:themeColor="text1"/>
          <w:sz w:val="22"/>
        </w:rPr>
        <w:t>d.deceasedAddressCountry</w:t>
      </w:r>
      <w:proofErr w:type="spellEnd"/>
      <w:r w:rsidRPr="276498FE">
        <w:rPr>
          <w:rFonts w:ascii="Segoe UI" w:eastAsia="Segoe UI" w:hAnsi="Segoe UI" w:cs="Segoe UI"/>
          <w:b/>
          <w:bCs/>
          <w:color w:val="000000" w:themeColor="text1"/>
          <w:sz w:val="22"/>
        </w:rPr>
        <w:t>}</w:t>
      </w:r>
    </w:p>
    <w:p w14:paraId="234211EF" w14:textId="591029A2" w:rsidR="004418F1" w:rsidRDefault="1E2C8FC1" w:rsidP="276498FE">
      <w:pPr>
        <w:spacing w:before="1" w:after="0"/>
        <w:ind w:left="288"/>
        <w:rPr>
          <w:rFonts w:ascii="Segoe UI" w:eastAsia="Segoe UI" w:hAnsi="Segoe UI" w:cs="Segoe UI"/>
          <w:color w:val="000000" w:themeColor="text1"/>
          <w:sz w:val="22"/>
        </w:rPr>
      </w:pPr>
      <w:r w:rsidRPr="276498FE">
        <w:rPr>
          <w:rFonts w:ascii="Segoe UI" w:eastAsia="Segoe UI" w:hAnsi="Segoe UI" w:cs="Segoe UI"/>
          <w:b/>
          <w:bCs/>
          <w:color w:val="000000" w:themeColor="text1"/>
          <w:sz w:val="22"/>
        </w:rPr>
        <w:t>This application does not relate to a will or a foreign grant.</w:t>
      </w:r>
    </w:p>
    <w:p w14:paraId="1FC6D05C" w14:textId="4BBEBF70" w:rsidR="004418F1" w:rsidRDefault="1E2C8FC1" w:rsidP="276498FE">
      <w:pPr>
        <w:pStyle w:val="Heading1"/>
        <w:ind w:left="288"/>
        <w:rPr>
          <w:rFonts w:ascii="Segoe UI" w:eastAsia="Segoe UI" w:hAnsi="Segoe UI" w:cs="Segoe UI"/>
          <w:color w:val="313131"/>
          <w:sz w:val="27"/>
          <w:szCs w:val="27"/>
        </w:rPr>
      </w:pPr>
      <w:r w:rsidRPr="276498FE">
        <w:rPr>
          <w:rFonts w:ascii="Segoe UI" w:eastAsia="Segoe UI" w:hAnsi="Segoe UI" w:cs="Segoe UI"/>
          <w:color w:val="313131"/>
          <w:sz w:val="27"/>
          <w:szCs w:val="27"/>
        </w:rPr>
        <w:t>AND TAKE NOTICE THAT:</w:t>
      </w:r>
    </w:p>
    <w:p w14:paraId="1EF1C971" w14:textId="476D4FCD" w:rsidR="004418F1" w:rsidRDefault="1E2C8FC1" w:rsidP="276498FE">
      <w:pPr>
        <w:pStyle w:val="ListParagraph"/>
        <w:numPr>
          <w:ilvl w:val="0"/>
          <w:numId w:val="1"/>
        </w:numPr>
        <w:tabs>
          <w:tab w:val="left" w:pos="888"/>
          <w:tab w:val="left" w:pos="898"/>
        </w:tabs>
        <w:spacing w:before="273" w:after="0" w:line="264" w:lineRule="auto"/>
        <w:ind w:right="310" w:hanging="300"/>
        <w:jc w:val="both"/>
        <w:rPr>
          <w:rFonts w:ascii="Segoe UI" w:eastAsia="Segoe UI" w:hAnsi="Segoe UI" w:cs="Segoe UI"/>
          <w:color w:val="313131"/>
          <w:szCs w:val="20"/>
        </w:rPr>
      </w:pPr>
      <w:r w:rsidRPr="276498FE">
        <w:rPr>
          <w:rFonts w:ascii="Segoe UI" w:eastAsia="Segoe UI" w:hAnsi="Segoe UI" w:cs="Segoe UI"/>
          <w:color w:val="313131"/>
          <w:szCs w:val="20"/>
        </w:rPr>
        <w:t>Before obtaining the foregoing grant, the applicant may be granted an authorization to obtain estate information in relation to that grant for the purposes of obtaining financial information in relation to the grant.</w:t>
      </w:r>
    </w:p>
    <w:p w14:paraId="513AF379" w14:textId="69DCFCAA" w:rsidR="004418F1" w:rsidRDefault="1E2C8FC1" w:rsidP="276498FE">
      <w:pPr>
        <w:pStyle w:val="ListParagraph"/>
        <w:numPr>
          <w:ilvl w:val="0"/>
          <w:numId w:val="1"/>
        </w:numPr>
        <w:tabs>
          <w:tab w:val="left" w:pos="888"/>
          <w:tab w:val="left" w:pos="891"/>
        </w:tabs>
        <w:spacing w:before="241" w:after="0" w:line="264" w:lineRule="auto"/>
        <w:ind w:right="311" w:hanging="300"/>
        <w:jc w:val="both"/>
        <w:rPr>
          <w:rFonts w:ascii="Segoe UI" w:eastAsia="Segoe UI" w:hAnsi="Segoe UI" w:cs="Segoe UI"/>
          <w:color w:val="313131"/>
          <w:szCs w:val="20"/>
        </w:rPr>
      </w:pPr>
      <w:r w:rsidRPr="276498FE">
        <w:rPr>
          <w:rFonts w:ascii="Segoe UI" w:eastAsia="Segoe UI" w:hAnsi="Segoe UI" w:cs="Segoe UI"/>
          <w:color w:val="313131"/>
          <w:szCs w:val="20"/>
        </w:rPr>
        <w:t>You have a right to oppose, by filing a notice of dispute in accordance with Rule 25-10 (1), the granting of either or both of an authorization to obtain estate information and the estate grant.</w:t>
      </w:r>
    </w:p>
    <w:p w14:paraId="1E125212" w14:textId="47BA936E" w:rsidR="004418F1" w:rsidRDefault="1E2C8FC1" w:rsidP="276498FE">
      <w:pPr>
        <w:pStyle w:val="ListParagraph"/>
        <w:numPr>
          <w:ilvl w:val="0"/>
          <w:numId w:val="1"/>
        </w:numPr>
        <w:tabs>
          <w:tab w:val="left" w:pos="890"/>
        </w:tabs>
        <w:spacing w:before="240" w:after="0"/>
        <w:ind w:left="890" w:hanging="302"/>
        <w:rPr>
          <w:rFonts w:ascii="Segoe UI" w:eastAsia="Segoe UI" w:hAnsi="Segoe UI" w:cs="Segoe UI"/>
          <w:color w:val="313131"/>
          <w:szCs w:val="20"/>
        </w:rPr>
      </w:pPr>
      <w:r w:rsidRPr="276498FE">
        <w:rPr>
          <w:rFonts w:ascii="Segoe UI" w:eastAsia="Segoe UI" w:hAnsi="Segoe UI" w:cs="Segoe UI"/>
          <w:color w:val="313131"/>
          <w:szCs w:val="20"/>
        </w:rPr>
        <w:t>You may or may not be entitled to claim against the estate for relief, including a claim under</w:t>
      </w:r>
    </w:p>
    <w:p w14:paraId="5F2CB3AF" w14:textId="13BB5B1D" w:rsidR="004418F1" w:rsidRDefault="1E2C8FC1" w:rsidP="276498FE">
      <w:pPr>
        <w:pStyle w:val="ListParagraph"/>
        <w:numPr>
          <w:ilvl w:val="1"/>
          <w:numId w:val="1"/>
        </w:numPr>
        <w:tabs>
          <w:tab w:val="left" w:pos="1277"/>
        </w:tabs>
        <w:spacing w:before="28" w:after="0"/>
        <w:ind w:left="1277" w:hanging="247"/>
        <w:rPr>
          <w:rFonts w:ascii="Segoe UI" w:eastAsia="Segoe UI" w:hAnsi="Segoe UI" w:cs="Segoe UI"/>
          <w:color w:val="313131"/>
          <w:szCs w:val="20"/>
        </w:rPr>
      </w:pPr>
      <w:r w:rsidRPr="276498FE">
        <w:rPr>
          <w:rFonts w:ascii="Segoe UI" w:eastAsia="Segoe UI" w:hAnsi="Segoe UI" w:cs="Segoe UI"/>
          <w:color w:val="313131"/>
          <w:szCs w:val="20"/>
        </w:rPr>
        <w:t xml:space="preserve">the </w:t>
      </w:r>
      <w:r w:rsidRPr="276498FE">
        <w:rPr>
          <w:rFonts w:ascii="Segoe UI" w:eastAsia="Segoe UI" w:hAnsi="Segoe UI" w:cs="Segoe UI"/>
          <w:i/>
          <w:iCs/>
          <w:color w:val="313131"/>
          <w:szCs w:val="20"/>
        </w:rPr>
        <w:t xml:space="preserve">Family Law Act, </w:t>
      </w:r>
      <w:r w:rsidRPr="276498FE">
        <w:rPr>
          <w:rFonts w:ascii="Segoe UI" w:eastAsia="Segoe UI" w:hAnsi="Segoe UI" w:cs="Segoe UI"/>
          <w:color w:val="313131"/>
          <w:szCs w:val="20"/>
        </w:rPr>
        <w:t>or</w:t>
      </w:r>
    </w:p>
    <w:p w14:paraId="2AF1E29E" w14:textId="77D1F929" w:rsidR="004418F1" w:rsidRDefault="1E2C8FC1" w:rsidP="276498FE">
      <w:pPr>
        <w:pStyle w:val="ListParagraph"/>
        <w:numPr>
          <w:ilvl w:val="1"/>
          <w:numId w:val="1"/>
        </w:numPr>
        <w:tabs>
          <w:tab w:val="left" w:pos="1277"/>
        </w:tabs>
        <w:spacing w:before="28" w:after="0"/>
        <w:ind w:left="1277" w:hanging="258"/>
        <w:rPr>
          <w:rFonts w:ascii="Segoe UI" w:eastAsia="Segoe UI" w:hAnsi="Segoe UI" w:cs="Segoe UI"/>
          <w:color w:val="313131"/>
          <w:szCs w:val="20"/>
        </w:rPr>
      </w:pPr>
      <w:r w:rsidRPr="276498FE">
        <w:rPr>
          <w:rFonts w:ascii="Segoe UI" w:eastAsia="Segoe UI" w:hAnsi="Segoe UI" w:cs="Segoe UI"/>
          <w:color w:val="313131"/>
          <w:szCs w:val="20"/>
        </w:rPr>
        <w:t xml:space="preserve">Division 6 of Part 4 of the </w:t>
      </w:r>
      <w:r w:rsidRPr="276498FE">
        <w:rPr>
          <w:rFonts w:ascii="Segoe UI" w:eastAsia="Segoe UI" w:hAnsi="Segoe UI" w:cs="Segoe UI"/>
          <w:i/>
          <w:iCs/>
          <w:color w:val="313131"/>
          <w:szCs w:val="20"/>
        </w:rPr>
        <w:t>Wills, Estates and Succession Act.</w:t>
      </w:r>
    </w:p>
    <w:p w14:paraId="425696AA" w14:textId="6902D162" w:rsidR="004418F1" w:rsidRDefault="1E2C8FC1" w:rsidP="276498FE">
      <w:pPr>
        <w:pStyle w:val="ListParagraph"/>
        <w:numPr>
          <w:ilvl w:val="0"/>
          <w:numId w:val="1"/>
        </w:numPr>
        <w:tabs>
          <w:tab w:val="left" w:pos="888"/>
          <w:tab w:val="left" w:pos="896"/>
        </w:tabs>
        <w:spacing w:before="267" w:after="0" w:line="264" w:lineRule="auto"/>
        <w:ind w:right="311" w:hanging="300"/>
        <w:jc w:val="both"/>
        <w:rPr>
          <w:rFonts w:ascii="Segoe UI" w:eastAsia="Segoe UI" w:hAnsi="Segoe UI" w:cs="Segoe UI"/>
          <w:color w:val="313131"/>
          <w:szCs w:val="20"/>
        </w:rPr>
      </w:pPr>
      <w:r w:rsidRPr="276498FE">
        <w:rPr>
          <w:rFonts w:ascii="Segoe UI" w:eastAsia="Segoe UI" w:hAnsi="Segoe UI" w:cs="Segoe UI"/>
          <w:color w:val="313131"/>
          <w:szCs w:val="20"/>
        </w:rPr>
        <w:t>If you choose to take a step referred to in paragraph (2) or (3), you must do so within the time limited by any relevant rule of court or other enactment.</w:t>
      </w:r>
    </w:p>
    <w:p w14:paraId="45DBD2D3" w14:textId="330AB71A" w:rsidR="004418F1" w:rsidRDefault="1E2C8FC1" w:rsidP="276498FE">
      <w:pPr>
        <w:pStyle w:val="ListParagraph"/>
        <w:numPr>
          <w:ilvl w:val="0"/>
          <w:numId w:val="1"/>
        </w:numPr>
        <w:tabs>
          <w:tab w:val="left" w:pos="890"/>
        </w:tabs>
        <w:spacing w:before="241" w:after="0"/>
        <w:ind w:left="890" w:hanging="302"/>
        <w:rPr>
          <w:rFonts w:ascii="Segoe UI" w:eastAsia="Segoe UI" w:hAnsi="Segoe UI" w:cs="Segoe UI"/>
          <w:color w:val="313131"/>
          <w:szCs w:val="20"/>
        </w:rPr>
      </w:pPr>
      <w:r w:rsidRPr="276498FE">
        <w:rPr>
          <w:rFonts w:ascii="Segoe UI" w:eastAsia="Segoe UI" w:hAnsi="Segoe UI" w:cs="Segoe UI"/>
          <w:color w:val="313131"/>
          <w:szCs w:val="20"/>
        </w:rPr>
        <w:t>You may consult with your own lawyer concerning your interest in, or rights against, the estate.</w:t>
      </w:r>
    </w:p>
    <w:p w14:paraId="34BDF462" w14:textId="6DEA9083" w:rsidR="004418F1" w:rsidRDefault="1E2C8FC1" w:rsidP="276498FE">
      <w:pPr>
        <w:pStyle w:val="ListParagraph"/>
        <w:numPr>
          <w:ilvl w:val="0"/>
          <w:numId w:val="1"/>
        </w:numPr>
        <w:tabs>
          <w:tab w:val="left" w:pos="888"/>
          <w:tab w:val="left" w:pos="905"/>
        </w:tabs>
        <w:spacing w:before="268" w:after="0" w:line="264" w:lineRule="auto"/>
        <w:ind w:right="310" w:hanging="300"/>
        <w:jc w:val="both"/>
        <w:rPr>
          <w:rFonts w:ascii="Segoe UI" w:eastAsia="Segoe UI" w:hAnsi="Segoe UI" w:cs="Segoe UI"/>
          <w:color w:val="313131"/>
          <w:szCs w:val="20"/>
        </w:rPr>
      </w:pPr>
      <w:r w:rsidRPr="276498FE">
        <w:rPr>
          <w:rFonts w:ascii="Segoe UI" w:eastAsia="Segoe UI" w:hAnsi="Segoe UI" w:cs="Segoe UI"/>
          <w:color w:val="313131"/>
          <w:szCs w:val="20"/>
        </w:rPr>
        <w:t>After the applicant has filed a submission for estate grant, you may apply for an order requiring the applicant to provide security unless the applicant is the Public Guardian and Trustee. Filing a notice of dispute will prevent a grant from being issued before you are able to apply for the order requiring security.</w:t>
      </w:r>
    </w:p>
    <w:p w14:paraId="099C4446" w14:textId="5C7A1F25" w:rsidR="004418F1" w:rsidRDefault="1E2C8FC1" w:rsidP="276498FE">
      <w:pPr>
        <w:pStyle w:val="ListParagraph"/>
        <w:numPr>
          <w:ilvl w:val="0"/>
          <w:numId w:val="1"/>
        </w:numPr>
        <w:tabs>
          <w:tab w:val="left" w:pos="888"/>
          <w:tab w:val="left" w:pos="892"/>
        </w:tabs>
        <w:spacing w:before="241" w:after="0" w:line="264" w:lineRule="auto"/>
        <w:ind w:right="310" w:hanging="300"/>
        <w:jc w:val="both"/>
        <w:rPr>
          <w:rFonts w:ascii="Segoe UI" w:eastAsia="Segoe UI" w:hAnsi="Segoe UI" w:cs="Segoe UI"/>
          <w:color w:val="313131"/>
          <w:szCs w:val="20"/>
        </w:rPr>
      </w:pPr>
      <w:r w:rsidRPr="276498FE">
        <w:rPr>
          <w:rFonts w:ascii="Segoe UI" w:eastAsia="Segoe UI" w:hAnsi="Segoe UI" w:cs="Segoe UI"/>
          <w:color w:val="313131"/>
          <w:szCs w:val="20"/>
        </w:rPr>
        <w:t xml:space="preserve">An authorization to obtain estate information or a grant may issue to the applicant on any date that is at </w:t>
      </w:r>
      <w:r w:rsidRPr="276498FE">
        <w:rPr>
          <w:rFonts w:ascii="Segoe UI" w:eastAsia="Segoe UI" w:hAnsi="Segoe UI" w:cs="Segoe UI"/>
          <w:i/>
          <w:iCs/>
          <w:color w:val="313131"/>
          <w:szCs w:val="20"/>
          <w:u w:val="single"/>
        </w:rPr>
        <w:t>least 21 days</w:t>
      </w:r>
      <w:r w:rsidRPr="276498FE">
        <w:rPr>
          <w:rFonts w:ascii="Segoe UI" w:eastAsia="Segoe UI" w:hAnsi="Segoe UI" w:cs="Segoe UI"/>
          <w:i/>
          <w:iCs/>
          <w:color w:val="313131"/>
          <w:szCs w:val="20"/>
        </w:rPr>
        <w:t xml:space="preserve"> </w:t>
      </w:r>
      <w:r w:rsidRPr="276498FE">
        <w:rPr>
          <w:rFonts w:ascii="Segoe UI" w:eastAsia="Segoe UI" w:hAnsi="Segoe UI" w:cs="Segoe UI"/>
          <w:color w:val="313131"/>
          <w:szCs w:val="20"/>
        </w:rPr>
        <w:t>after the date on which this notice is delivered to you or on any earlier date ordered by the court.</w:t>
      </w:r>
    </w:p>
    <w:p w14:paraId="37C73084" w14:textId="77777777" w:rsidR="00D916AF" w:rsidRDefault="73B90E3B" w:rsidP="276498FE">
      <w:pPr>
        <w:pStyle w:val="ListParagraph"/>
        <w:numPr>
          <w:ilvl w:val="0"/>
          <w:numId w:val="1"/>
        </w:numPr>
        <w:tabs>
          <w:tab w:val="left" w:pos="888"/>
          <w:tab w:val="left" w:pos="892"/>
        </w:tabs>
        <w:spacing w:before="240" w:after="240" w:line="264" w:lineRule="auto"/>
        <w:ind w:right="310"/>
        <w:jc w:val="both"/>
        <w:rPr>
          <w:rFonts w:ascii="Segoe UI" w:eastAsia="Segoe UI" w:hAnsi="Segoe UI" w:cs="Segoe UI"/>
          <w:color w:val="313131"/>
          <w:szCs w:val="20"/>
        </w:rPr>
        <w:sectPr w:rsidR="00D916AF" w:rsidSect="00D916AF">
          <w:footerReference w:type="default" r:id="rId11"/>
          <w:footerReference w:type="first" r:id="rId12"/>
          <w:pgSz w:w="12240" w:h="15840"/>
          <w:pgMar w:top="1134" w:right="1134" w:bottom="1134" w:left="1134" w:header="720" w:footer="720" w:gutter="0"/>
          <w:pgNumType w:start="1"/>
          <w:cols w:space="720"/>
          <w:titlePg/>
          <w:docGrid w:linePitch="360"/>
        </w:sectPr>
      </w:pPr>
      <w:r w:rsidRPr="00D916AF">
        <w:rPr>
          <w:rFonts w:ascii="Segoe UI" w:eastAsia="Segoe UI" w:hAnsi="Segoe UI" w:cs="Segoe UI"/>
          <w:color w:val="313131"/>
          <w:szCs w:val="20"/>
        </w:rPr>
        <w:lastRenderedPageBreak/>
        <w:t xml:space="preserve">If an authorization to obtain estate information issues to the applicant, the applicant may apply for a grant without further notice. </w:t>
      </w:r>
    </w:p>
    <w:p w14:paraId="327042EE" w14:textId="596BD5B4" w:rsidR="004418F1" w:rsidRDefault="73B90E3B" w:rsidP="276498FE">
      <w:pPr>
        <w:pStyle w:val="ListParagraph"/>
        <w:numPr>
          <w:ilvl w:val="0"/>
          <w:numId w:val="1"/>
        </w:numPr>
        <w:tabs>
          <w:tab w:val="left" w:pos="888"/>
          <w:tab w:val="left" w:pos="892"/>
        </w:tabs>
        <w:spacing w:before="240" w:after="240" w:line="264" w:lineRule="auto"/>
        <w:ind w:right="310"/>
        <w:jc w:val="both"/>
      </w:pPr>
      <w:r w:rsidRPr="276498FE">
        <w:lastRenderedPageBreak/>
        <w:t xml:space="preserve">If a grant issues to the applicant, the applicant must provide, to intestate successors of the deceased, an accounting as to how the estate was administered and how the estate assets were distributed. </w:t>
      </w:r>
    </w:p>
    <w:p w14:paraId="0B2A55AF" w14:textId="6153295F" w:rsidR="004418F1" w:rsidRDefault="4EC79CD3" w:rsidP="276498FE">
      <w:pPr>
        <w:pStyle w:val="Heading2"/>
        <w:ind w:left="288"/>
        <w:rPr>
          <w:rFonts w:ascii="Segoe UI" w:eastAsia="Segoe UI" w:hAnsi="Segoe UI" w:cs="Segoe UI"/>
          <w:color w:val="313131"/>
          <w:sz w:val="24"/>
          <w:szCs w:val="24"/>
        </w:rPr>
      </w:pPr>
      <w:r w:rsidRPr="276498FE">
        <w:rPr>
          <w:rFonts w:ascii="Segoe UI" w:eastAsia="Segoe UI" w:hAnsi="Segoe UI" w:cs="Segoe UI"/>
          <w:color w:val="313131"/>
          <w:sz w:val="24"/>
          <w:szCs w:val="24"/>
        </w:rPr>
        <w:t>INFORMATION ABOUT EACH APPLICANT</w:t>
      </w:r>
    </w:p>
    <w:p w14:paraId="25C1797A" w14:textId="3B7F7313" w:rsidR="004418F1" w:rsidRDefault="4EC79CD3" w:rsidP="276498FE">
      <w:pPr>
        <w:spacing w:before="272" w:after="0"/>
        <w:ind w:left="288"/>
        <w:rPr>
          <w:rFonts w:ascii="Segoe UI" w:eastAsia="Segoe UI" w:hAnsi="Segoe UI" w:cs="Segoe UI"/>
          <w:color w:val="313131"/>
          <w:sz w:val="22"/>
        </w:rPr>
      </w:pPr>
      <w:r w:rsidRPr="276498FE">
        <w:rPr>
          <w:rFonts w:ascii="Segoe UI" w:eastAsia="Segoe UI" w:hAnsi="Segoe UI" w:cs="Segoe UI"/>
          <w:color w:val="313131"/>
          <w:szCs w:val="20"/>
        </w:rPr>
        <w:t xml:space="preserve">Name: </w:t>
      </w:r>
      <w:r w:rsidRPr="276498FE">
        <w:rPr>
          <w:rFonts w:ascii="Segoe UI" w:eastAsia="Segoe UI" w:hAnsi="Segoe UI" w:cs="Segoe UI"/>
          <w:b/>
          <w:bCs/>
          <w:color w:val="000000" w:themeColor="text1"/>
          <w:sz w:val="22"/>
        </w:rPr>
        <w:t>{</w:t>
      </w:r>
      <w:proofErr w:type="spellStart"/>
      <w:r w:rsidRPr="276498FE">
        <w:rPr>
          <w:rFonts w:ascii="Segoe UI" w:eastAsia="Segoe UI" w:hAnsi="Segoe UI" w:cs="Segoe UI"/>
          <w:b/>
          <w:bCs/>
          <w:color w:val="000000" w:themeColor="text1"/>
          <w:sz w:val="22"/>
        </w:rPr>
        <w:t>d.applicant.applicantName</w:t>
      </w:r>
      <w:proofErr w:type="spellEnd"/>
      <w:r w:rsidRPr="276498FE">
        <w:rPr>
          <w:rFonts w:ascii="Segoe UI" w:eastAsia="Segoe UI" w:hAnsi="Segoe UI" w:cs="Segoe UI"/>
          <w:b/>
          <w:bCs/>
          <w:color w:val="000000" w:themeColor="text1"/>
          <w:sz w:val="22"/>
        </w:rPr>
        <w:t>}</w:t>
      </w:r>
      <w:r w:rsidR="4884A77C">
        <w:br/>
      </w:r>
      <w:r w:rsidRPr="276498FE">
        <w:rPr>
          <w:rFonts w:ascii="Segoe UI" w:eastAsia="Segoe UI" w:hAnsi="Segoe UI" w:cs="Segoe UI"/>
          <w:b/>
          <w:bCs/>
          <w:color w:val="000000" w:themeColor="text1"/>
          <w:sz w:val="22"/>
        </w:rPr>
        <w:t>{d.applicant.applicantOrdinaryAddressReceiveMail:ifEQ('yes'):showBegin}</w:t>
      </w:r>
      <w:r w:rsidR="4884A77C">
        <w:br/>
      </w:r>
      <w:r w:rsidRPr="276498FE">
        <w:rPr>
          <w:rFonts w:ascii="Segoe UI" w:eastAsia="Segoe UI" w:hAnsi="Segoe UI" w:cs="Segoe UI"/>
          <w:color w:val="313131"/>
          <w:szCs w:val="20"/>
        </w:rPr>
        <w:t xml:space="preserve">Mailing address: </w:t>
      </w:r>
      <w:r w:rsidRPr="276498FE">
        <w:rPr>
          <w:rFonts w:ascii="Segoe UI" w:eastAsia="Segoe UI" w:hAnsi="Segoe UI" w:cs="Segoe UI"/>
          <w:b/>
          <w:bCs/>
          <w:color w:val="000000" w:themeColor="text1"/>
          <w:sz w:val="22"/>
        </w:rPr>
        <w:t>{</w:t>
      </w:r>
      <w:proofErr w:type="spellStart"/>
      <w:r w:rsidRPr="276498FE">
        <w:rPr>
          <w:rFonts w:ascii="Segoe UI" w:eastAsia="Segoe UI" w:hAnsi="Segoe UI" w:cs="Segoe UI"/>
          <w:b/>
          <w:bCs/>
          <w:color w:val="000000" w:themeColor="text1"/>
          <w:sz w:val="22"/>
        </w:rPr>
        <w:t>d.applicant.applicantOrdinaryAddressStreet</w:t>
      </w:r>
      <w:proofErr w:type="spellEnd"/>
      <w:r w:rsidRPr="276498FE">
        <w:rPr>
          <w:rFonts w:ascii="Segoe UI" w:eastAsia="Segoe UI" w:hAnsi="Segoe UI" w:cs="Segoe UI"/>
          <w:b/>
          <w:bCs/>
          <w:color w:val="000000" w:themeColor="text1"/>
          <w:sz w:val="22"/>
        </w:rPr>
        <w:t>}, {</w:t>
      </w:r>
      <w:proofErr w:type="spellStart"/>
      <w:r w:rsidRPr="276498FE">
        <w:rPr>
          <w:rFonts w:ascii="Segoe UI" w:eastAsia="Segoe UI" w:hAnsi="Segoe UI" w:cs="Segoe UI"/>
          <w:b/>
          <w:bCs/>
          <w:color w:val="000000" w:themeColor="text1"/>
          <w:sz w:val="22"/>
        </w:rPr>
        <w:t>d.applicant.applicantOrdinaryAddressCity</w:t>
      </w:r>
      <w:proofErr w:type="spellEnd"/>
      <w:r w:rsidRPr="276498FE">
        <w:rPr>
          <w:rFonts w:ascii="Segoe UI" w:eastAsia="Segoe UI" w:hAnsi="Segoe UI" w:cs="Segoe UI"/>
          <w:b/>
          <w:bCs/>
          <w:color w:val="000000" w:themeColor="text1"/>
          <w:sz w:val="22"/>
        </w:rPr>
        <w:t xml:space="preserve">}, </w:t>
      </w:r>
      <w:r w:rsidR="00F87D74" w:rsidRPr="00F87D74">
        <w:rPr>
          <w:rFonts w:ascii="Segoe UI" w:eastAsia="Segoe UI" w:hAnsi="Segoe UI" w:cs="Segoe UI"/>
          <w:b/>
          <w:bCs/>
          <w:color w:val="000000" w:themeColor="text1"/>
          <w:sz w:val="22"/>
        </w:rPr>
        <w:t>{d.applicant.applicantOrdinaryAddressProvince}{d.applicant.applicantOrdinaryAddressState}{d.applicant.applicantOrdinaryAddressProvinceText }</w:t>
      </w:r>
      <w:r w:rsidRPr="276498FE">
        <w:rPr>
          <w:rFonts w:ascii="Segoe UI" w:eastAsia="Segoe UI" w:hAnsi="Segoe UI" w:cs="Segoe UI"/>
          <w:b/>
          <w:bCs/>
          <w:color w:val="000000" w:themeColor="text1"/>
          <w:sz w:val="22"/>
        </w:rPr>
        <w:t>, {</w:t>
      </w:r>
      <w:proofErr w:type="spellStart"/>
      <w:r w:rsidRPr="276498FE">
        <w:rPr>
          <w:rFonts w:ascii="Segoe UI" w:eastAsia="Segoe UI" w:hAnsi="Segoe UI" w:cs="Segoe UI"/>
          <w:b/>
          <w:bCs/>
          <w:color w:val="000000" w:themeColor="text1"/>
          <w:sz w:val="22"/>
        </w:rPr>
        <w:t>d.applicant.applicantOrdinaryAddressPostalCode</w:t>
      </w:r>
      <w:proofErr w:type="spellEnd"/>
      <w:r w:rsidRPr="276498FE">
        <w:rPr>
          <w:rFonts w:ascii="Segoe UI" w:eastAsia="Segoe UI" w:hAnsi="Segoe UI" w:cs="Segoe UI"/>
          <w:b/>
          <w:bCs/>
          <w:color w:val="000000" w:themeColor="text1"/>
          <w:sz w:val="22"/>
        </w:rPr>
        <w:t>}, {d.applicant.applicantOrdinaryAddressCountry}{d.applicant.applicantOrdinaryAddressReceiveMail:showEnd}</w:t>
      </w:r>
      <w:r w:rsidR="4884A77C">
        <w:br/>
      </w:r>
      <w:r w:rsidRPr="276498FE">
        <w:rPr>
          <w:rFonts w:ascii="Segoe UI" w:eastAsia="Segoe UI" w:hAnsi="Segoe UI" w:cs="Segoe UI"/>
          <w:b/>
          <w:bCs/>
          <w:color w:val="000000" w:themeColor="text1"/>
          <w:sz w:val="22"/>
        </w:rPr>
        <w:t>{d.applicant.applicantOrdinaryAddressReceiveMail:ifEQ('yes'):hideBegin}</w:t>
      </w:r>
      <w:r w:rsidR="4884A77C">
        <w:br/>
      </w:r>
      <w:r w:rsidRPr="276498FE">
        <w:rPr>
          <w:rFonts w:ascii="Segoe UI" w:eastAsia="Segoe UI" w:hAnsi="Segoe UI" w:cs="Segoe UI"/>
          <w:color w:val="313131"/>
          <w:szCs w:val="20"/>
        </w:rPr>
        <w:t xml:space="preserve">Mailing address: </w:t>
      </w:r>
      <w:r w:rsidRPr="276498FE">
        <w:rPr>
          <w:rFonts w:ascii="Segoe UI" w:eastAsia="Segoe UI" w:hAnsi="Segoe UI" w:cs="Segoe UI"/>
          <w:b/>
          <w:bCs/>
          <w:color w:val="000000" w:themeColor="text1"/>
          <w:sz w:val="22"/>
        </w:rPr>
        <w:t>{</w:t>
      </w:r>
      <w:proofErr w:type="spellStart"/>
      <w:r w:rsidRPr="276498FE">
        <w:rPr>
          <w:rFonts w:ascii="Segoe UI" w:eastAsia="Segoe UI" w:hAnsi="Segoe UI" w:cs="Segoe UI"/>
          <w:b/>
          <w:bCs/>
          <w:color w:val="000000" w:themeColor="text1"/>
          <w:sz w:val="22"/>
        </w:rPr>
        <w:t>d.applicant.applicantMailingAddressStreet</w:t>
      </w:r>
      <w:proofErr w:type="spellEnd"/>
      <w:r w:rsidRPr="276498FE">
        <w:rPr>
          <w:rFonts w:ascii="Segoe UI" w:eastAsia="Segoe UI" w:hAnsi="Segoe UI" w:cs="Segoe UI"/>
          <w:b/>
          <w:bCs/>
          <w:color w:val="000000" w:themeColor="text1"/>
          <w:sz w:val="22"/>
        </w:rPr>
        <w:t>}, {</w:t>
      </w:r>
      <w:proofErr w:type="spellStart"/>
      <w:r w:rsidRPr="276498FE">
        <w:rPr>
          <w:rFonts w:ascii="Segoe UI" w:eastAsia="Segoe UI" w:hAnsi="Segoe UI" w:cs="Segoe UI"/>
          <w:b/>
          <w:bCs/>
          <w:color w:val="000000" w:themeColor="text1"/>
          <w:sz w:val="22"/>
        </w:rPr>
        <w:t>d.applicant.applicantMailingAddressCity</w:t>
      </w:r>
      <w:proofErr w:type="spellEnd"/>
      <w:r w:rsidRPr="276498FE">
        <w:rPr>
          <w:rFonts w:ascii="Segoe UI" w:eastAsia="Segoe UI" w:hAnsi="Segoe UI" w:cs="Segoe UI"/>
          <w:b/>
          <w:bCs/>
          <w:color w:val="000000" w:themeColor="text1"/>
          <w:sz w:val="22"/>
        </w:rPr>
        <w:t xml:space="preserve">}, </w:t>
      </w:r>
      <w:r w:rsidR="00F87D74" w:rsidRPr="00F87D74">
        <w:rPr>
          <w:rFonts w:ascii="Segoe UI" w:eastAsia="Segoe UI" w:hAnsi="Segoe UI" w:cs="Segoe UI"/>
          <w:b/>
          <w:bCs/>
          <w:color w:val="000000" w:themeColor="text1"/>
          <w:sz w:val="22"/>
        </w:rPr>
        <w:t>{d.applicant.applicantMailingAddressProvince}{d.applicant.applicantMailingAddressState}{d.applicant.applicantMailingAddressProvinceText }</w:t>
      </w:r>
      <w:r w:rsidR="00F87D74">
        <w:rPr>
          <w:rFonts w:ascii="Segoe UI" w:eastAsia="Segoe UI" w:hAnsi="Segoe UI" w:cs="Segoe UI"/>
          <w:b/>
          <w:bCs/>
          <w:color w:val="000000" w:themeColor="text1"/>
          <w:sz w:val="22"/>
        </w:rPr>
        <w:t xml:space="preserve">, </w:t>
      </w:r>
      <w:r w:rsidRPr="276498FE">
        <w:rPr>
          <w:rFonts w:ascii="Segoe UI" w:eastAsia="Segoe UI" w:hAnsi="Segoe UI" w:cs="Segoe UI"/>
          <w:b/>
          <w:bCs/>
          <w:color w:val="000000" w:themeColor="text1"/>
          <w:sz w:val="22"/>
        </w:rPr>
        <w:t>{</w:t>
      </w:r>
      <w:proofErr w:type="spellStart"/>
      <w:r w:rsidRPr="276498FE">
        <w:rPr>
          <w:rFonts w:ascii="Segoe UI" w:eastAsia="Segoe UI" w:hAnsi="Segoe UI" w:cs="Segoe UI"/>
          <w:b/>
          <w:bCs/>
          <w:color w:val="000000" w:themeColor="text1"/>
          <w:sz w:val="22"/>
        </w:rPr>
        <w:t>d.applicant.applicantMailingAddressPostalCode</w:t>
      </w:r>
      <w:proofErr w:type="spellEnd"/>
      <w:r w:rsidRPr="276498FE">
        <w:rPr>
          <w:rFonts w:ascii="Segoe UI" w:eastAsia="Segoe UI" w:hAnsi="Segoe UI" w:cs="Segoe UI"/>
          <w:b/>
          <w:bCs/>
          <w:color w:val="000000" w:themeColor="text1"/>
          <w:sz w:val="22"/>
        </w:rPr>
        <w:t>}, {d.applicant.applicantMailingAddressCountry}{d.applicant.applicantOrdinaryAddressReceiveMail:hideEnd</w:t>
      </w:r>
      <w:r w:rsidRPr="276498FE">
        <w:rPr>
          <w:rFonts w:ascii="Segoe UI" w:eastAsia="Segoe UI" w:hAnsi="Segoe UI" w:cs="Segoe UI"/>
          <w:color w:val="313131"/>
          <w:sz w:val="22"/>
        </w:rPr>
        <w:t>}</w:t>
      </w:r>
      <w:r w:rsidR="4884A77C">
        <w:br/>
      </w:r>
      <w:r w:rsidRPr="276498FE">
        <w:rPr>
          <w:rFonts w:ascii="Segoe UI" w:eastAsia="Segoe UI" w:hAnsi="Segoe UI" w:cs="Segoe UI"/>
          <w:color w:val="313131"/>
          <w:sz w:val="22"/>
        </w:rPr>
        <w:t>{</w:t>
      </w:r>
      <w:proofErr w:type="spellStart"/>
      <w:r w:rsidRPr="276498FE">
        <w:rPr>
          <w:rFonts w:ascii="Segoe UI" w:eastAsia="Segoe UI" w:hAnsi="Segoe UI" w:cs="Segoe UI"/>
          <w:color w:val="313131"/>
          <w:sz w:val="22"/>
        </w:rPr>
        <w:t>d.isApplicantOrg:ifEQ</w:t>
      </w:r>
      <w:proofErr w:type="spellEnd"/>
      <w:r w:rsidRPr="276498FE">
        <w:rPr>
          <w:rFonts w:ascii="Segoe UI" w:eastAsia="Segoe UI" w:hAnsi="Segoe UI" w:cs="Segoe UI"/>
          <w:color w:val="313131"/>
          <w:sz w:val="22"/>
        </w:rPr>
        <w:t>('</w:t>
      </w:r>
      <w:proofErr w:type="spellStart"/>
      <w:r w:rsidRPr="276498FE">
        <w:rPr>
          <w:rFonts w:ascii="Segoe UI" w:eastAsia="Segoe UI" w:hAnsi="Segoe UI" w:cs="Segoe UI"/>
          <w:color w:val="313131"/>
          <w:sz w:val="22"/>
        </w:rPr>
        <w:t>yes'</w:t>
      </w:r>
      <w:proofErr w:type="spellEnd"/>
      <w:r w:rsidRPr="276498FE">
        <w:rPr>
          <w:rFonts w:ascii="Segoe UI" w:eastAsia="Segoe UI" w:hAnsi="Segoe UI" w:cs="Segoe UI"/>
          <w:color w:val="313131"/>
          <w:sz w:val="22"/>
        </w:rPr>
        <w:t>):</w:t>
      </w:r>
      <w:proofErr w:type="spellStart"/>
      <w:r w:rsidRPr="276498FE">
        <w:rPr>
          <w:rFonts w:ascii="Segoe UI" w:eastAsia="Segoe UI" w:hAnsi="Segoe UI" w:cs="Segoe UI"/>
          <w:color w:val="313131"/>
          <w:sz w:val="22"/>
        </w:rPr>
        <w:t>showBegin</w:t>
      </w:r>
      <w:proofErr w:type="spellEnd"/>
      <w:r w:rsidRPr="276498FE">
        <w:rPr>
          <w:rFonts w:ascii="Segoe UI" w:eastAsia="Segoe UI" w:hAnsi="Segoe UI" w:cs="Segoe UI"/>
          <w:color w:val="313131"/>
          <w:sz w:val="22"/>
        </w:rPr>
        <w:t>}This applicant is not an individual.{</w:t>
      </w:r>
      <w:proofErr w:type="spellStart"/>
      <w:r w:rsidRPr="276498FE">
        <w:rPr>
          <w:rFonts w:ascii="Segoe UI" w:eastAsia="Segoe UI" w:hAnsi="Segoe UI" w:cs="Segoe UI"/>
          <w:color w:val="313131"/>
          <w:sz w:val="22"/>
        </w:rPr>
        <w:t>d.isApplicantOrg:showEnd</w:t>
      </w:r>
      <w:proofErr w:type="spellEnd"/>
      <w:r w:rsidRPr="276498FE">
        <w:rPr>
          <w:rFonts w:ascii="Segoe UI" w:eastAsia="Segoe UI" w:hAnsi="Segoe UI" w:cs="Segoe UI"/>
          <w:color w:val="313131"/>
          <w:sz w:val="22"/>
        </w:rPr>
        <w:t>}</w:t>
      </w:r>
      <w:r w:rsidR="4884A77C">
        <w:br/>
      </w:r>
      <w:r w:rsidRPr="276498FE">
        <w:rPr>
          <w:rFonts w:ascii="Segoe UI" w:eastAsia="Segoe UI" w:hAnsi="Segoe UI" w:cs="Segoe UI"/>
          <w:color w:val="313131"/>
          <w:sz w:val="22"/>
        </w:rPr>
        <w:t>{d.isApplicantOrg:ifEQ('yes'):hideBegin}{d.applicant.applicantOrdinaryAddressReceiveMail:ifEQ('yes'):showBegin}This applicant is an individual and ordinarily lives at the mailing address noted above.{</w:t>
      </w:r>
      <w:proofErr w:type="spellStart"/>
      <w:r w:rsidRPr="276498FE">
        <w:rPr>
          <w:rFonts w:ascii="Segoe UI" w:eastAsia="Segoe UI" w:hAnsi="Segoe UI" w:cs="Segoe UI"/>
          <w:color w:val="313131"/>
          <w:sz w:val="22"/>
        </w:rPr>
        <w:t>d.applicant.applicantOrdinaryAddressReceiveMail:showEnd</w:t>
      </w:r>
      <w:proofErr w:type="spellEnd"/>
      <w:r w:rsidRPr="276498FE">
        <w:rPr>
          <w:rFonts w:ascii="Segoe UI" w:eastAsia="Segoe UI" w:hAnsi="Segoe UI" w:cs="Segoe UI"/>
          <w:color w:val="313131"/>
          <w:sz w:val="22"/>
        </w:rPr>
        <w:t>}</w:t>
      </w:r>
      <w:r w:rsidR="4884A77C">
        <w:br/>
      </w:r>
      <w:r w:rsidRPr="276498FE">
        <w:rPr>
          <w:rFonts w:ascii="Segoe UI" w:eastAsia="Segoe UI" w:hAnsi="Segoe UI" w:cs="Segoe UI"/>
          <w:color w:val="313131"/>
          <w:sz w:val="22"/>
        </w:rPr>
        <w:t>{d.applicant.applicantOrdinaryAddressReceiveMail:ifEQ('yes'):hideBegin}</w:t>
      </w:r>
      <w:r w:rsidR="4884A77C">
        <w:br/>
      </w:r>
      <w:r w:rsidRPr="276498FE">
        <w:rPr>
          <w:rFonts w:ascii="Segoe UI" w:eastAsia="Segoe UI" w:hAnsi="Segoe UI" w:cs="Segoe UI"/>
          <w:color w:val="313131"/>
          <w:sz w:val="22"/>
        </w:rPr>
        <w:t>This applicant is an individual and lives in the following city and country: {</w:t>
      </w:r>
      <w:proofErr w:type="spellStart"/>
      <w:r w:rsidRPr="276498FE">
        <w:rPr>
          <w:rFonts w:ascii="Segoe UI" w:eastAsia="Segoe UI" w:hAnsi="Segoe UI" w:cs="Segoe UI"/>
          <w:color w:val="313131"/>
          <w:sz w:val="22"/>
        </w:rPr>
        <w:t>d.applicant.applicantOrdinaryAddressCity</w:t>
      </w:r>
      <w:proofErr w:type="spellEnd"/>
      <w:r w:rsidRPr="276498FE">
        <w:rPr>
          <w:rFonts w:ascii="Segoe UI" w:eastAsia="Segoe UI" w:hAnsi="Segoe UI" w:cs="Segoe UI"/>
          <w:color w:val="313131"/>
          <w:sz w:val="22"/>
        </w:rPr>
        <w:t>}, {d.applicant.applicantOrdinaryAddressCountry}{d.applicant.applicantOrdinaryAddressReceiveMail:hideEnd}{d.isApplicantOrg:hideEnd}</w:t>
      </w:r>
    </w:p>
    <w:p w14:paraId="3F5D05D0" w14:textId="77777777" w:rsidR="00D916AF" w:rsidRDefault="00D916AF" w:rsidP="276498FE">
      <w:pPr>
        <w:pStyle w:val="Heading2"/>
        <w:ind w:left="288"/>
        <w:rPr>
          <w:rFonts w:ascii="Segoe UI" w:eastAsia="Segoe UI" w:hAnsi="Segoe UI" w:cs="Segoe UI"/>
          <w:color w:val="313131"/>
          <w:sz w:val="24"/>
          <w:szCs w:val="24"/>
        </w:rPr>
        <w:sectPr w:rsidR="00D916AF" w:rsidSect="00D916AF">
          <w:footerReference w:type="first" r:id="rId13"/>
          <w:pgSz w:w="12240" w:h="15840"/>
          <w:pgMar w:top="1134" w:right="1134" w:bottom="1134" w:left="1134" w:header="720" w:footer="720" w:gutter="0"/>
          <w:pgNumType w:start="1"/>
          <w:cols w:space="720"/>
          <w:titlePg/>
          <w:docGrid w:linePitch="360"/>
        </w:sectPr>
      </w:pPr>
    </w:p>
    <w:p w14:paraId="043F7E28" w14:textId="388A18F8" w:rsidR="004418F1" w:rsidRDefault="4EC79CD3" w:rsidP="276498FE">
      <w:pPr>
        <w:pStyle w:val="Heading2"/>
        <w:ind w:left="288"/>
        <w:rPr>
          <w:rFonts w:ascii="Segoe UI" w:eastAsia="Segoe UI" w:hAnsi="Segoe UI" w:cs="Segoe UI"/>
          <w:color w:val="313131"/>
          <w:sz w:val="24"/>
          <w:szCs w:val="24"/>
        </w:rPr>
      </w:pPr>
      <w:r w:rsidRPr="276498FE">
        <w:rPr>
          <w:rFonts w:ascii="Segoe UI" w:eastAsia="Segoe UI" w:hAnsi="Segoe UI" w:cs="Segoe UI"/>
          <w:color w:val="313131"/>
          <w:sz w:val="24"/>
          <w:szCs w:val="24"/>
        </w:rPr>
        <w:lastRenderedPageBreak/>
        <w:t>INFORMATION FOR SERVICE</w:t>
      </w:r>
    </w:p>
    <w:p w14:paraId="727E68EB" w14:textId="47FBB30B" w:rsidR="004418F1" w:rsidRDefault="4EC79CD3" w:rsidP="276498FE">
      <w:pPr>
        <w:pStyle w:val="Heading3"/>
        <w:spacing w:before="272"/>
        <w:ind w:left="288"/>
        <w:rPr>
          <w:rFonts w:ascii="Segoe UI" w:eastAsia="Segoe UI" w:hAnsi="Segoe UI" w:cs="Segoe UI"/>
          <w:color w:val="000000" w:themeColor="text1"/>
          <w:sz w:val="22"/>
        </w:rPr>
      </w:pPr>
      <w:r w:rsidRPr="276498FE">
        <w:rPr>
          <w:rFonts w:ascii="Segoe UI" w:eastAsia="Segoe UI" w:hAnsi="Segoe UI" w:cs="Segoe UI"/>
          <w:b w:val="0"/>
          <w:bCs w:val="0"/>
          <w:color w:val="313131"/>
          <w:szCs w:val="20"/>
        </w:rPr>
        <w:t xml:space="preserve">Street address: </w:t>
      </w:r>
      <w:r w:rsidRPr="276498FE">
        <w:rPr>
          <w:rFonts w:ascii="Segoe UI" w:eastAsia="Segoe UI" w:hAnsi="Segoe UI" w:cs="Segoe UI"/>
          <w:color w:val="000000" w:themeColor="text1"/>
          <w:sz w:val="22"/>
        </w:rPr>
        <w:t>{</w:t>
      </w:r>
      <w:proofErr w:type="spellStart"/>
      <w:r w:rsidRPr="276498FE">
        <w:rPr>
          <w:rFonts w:ascii="Segoe UI" w:eastAsia="Segoe UI" w:hAnsi="Segoe UI" w:cs="Segoe UI"/>
          <w:color w:val="000000" w:themeColor="text1"/>
          <w:sz w:val="22"/>
        </w:rPr>
        <w:t>d.applicant.applicantServiceAddressStreet</w:t>
      </w:r>
      <w:proofErr w:type="spellEnd"/>
      <w:r w:rsidRPr="276498FE">
        <w:rPr>
          <w:rFonts w:ascii="Segoe UI" w:eastAsia="Segoe UI" w:hAnsi="Segoe UI" w:cs="Segoe UI"/>
          <w:color w:val="000000" w:themeColor="text1"/>
          <w:sz w:val="22"/>
        </w:rPr>
        <w:t>}, {</w:t>
      </w:r>
      <w:proofErr w:type="spellStart"/>
      <w:r w:rsidRPr="276498FE">
        <w:rPr>
          <w:rFonts w:ascii="Segoe UI" w:eastAsia="Segoe UI" w:hAnsi="Segoe UI" w:cs="Segoe UI"/>
          <w:color w:val="000000" w:themeColor="text1"/>
          <w:sz w:val="22"/>
        </w:rPr>
        <w:t>d.applicant.applicantServiceAddressCity</w:t>
      </w:r>
      <w:proofErr w:type="spellEnd"/>
      <w:r w:rsidRPr="276498FE">
        <w:rPr>
          <w:rFonts w:ascii="Segoe UI" w:eastAsia="Segoe UI" w:hAnsi="Segoe UI" w:cs="Segoe UI"/>
          <w:color w:val="000000" w:themeColor="text1"/>
          <w:sz w:val="22"/>
        </w:rPr>
        <w:t xml:space="preserve">}, </w:t>
      </w:r>
      <w:r w:rsidR="00F87D74" w:rsidRPr="00F87D74">
        <w:rPr>
          <w:rFonts w:ascii="Segoe UI" w:eastAsia="Segoe UI" w:hAnsi="Segoe UI" w:cs="Segoe UI"/>
          <w:color w:val="000000" w:themeColor="text1"/>
          <w:sz w:val="22"/>
        </w:rPr>
        <w:t>{d.applicant.applicantServiceAddressProvince}{d.applicant.applicantServiceAddressState}{d.applicant.applicantServiceAddressProvinceText}</w:t>
      </w:r>
      <w:r w:rsidRPr="276498FE">
        <w:rPr>
          <w:rFonts w:ascii="Segoe UI" w:eastAsia="Segoe UI" w:hAnsi="Segoe UI" w:cs="Segoe UI"/>
          <w:color w:val="000000" w:themeColor="text1"/>
          <w:sz w:val="22"/>
        </w:rPr>
        <w:t>, {</w:t>
      </w:r>
      <w:proofErr w:type="spellStart"/>
      <w:r w:rsidRPr="276498FE">
        <w:rPr>
          <w:rFonts w:ascii="Segoe UI" w:eastAsia="Segoe UI" w:hAnsi="Segoe UI" w:cs="Segoe UI"/>
          <w:color w:val="000000" w:themeColor="text1"/>
          <w:sz w:val="22"/>
        </w:rPr>
        <w:t>d.applicant.applicantServiceAddressPostalCode</w:t>
      </w:r>
      <w:proofErr w:type="spellEnd"/>
      <w:r w:rsidRPr="276498FE">
        <w:rPr>
          <w:rFonts w:ascii="Segoe UI" w:eastAsia="Segoe UI" w:hAnsi="Segoe UI" w:cs="Segoe UI"/>
          <w:color w:val="000000" w:themeColor="text1"/>
          <w:sz w:val="22"/>
        </w:rPr>
        <w:t>}, {</w:t>
      </w:r>
      <w:proofErr w:type="spellStart"/>
      <w:r w:rsidRPr="276498FE">
        <w:rPr>
          <w:rFonts w:ascii="Segoe UI" w:eastAsia="Segoe UI" w:hAnsi="Segoe UI" w:cs="Segoe UI"/>
          <w:color w:val="000000" w:themeColor="text1"/>
          <w:sz w:val="22"/>
        </w:rPr>
        <w:t>d.applicant.applicantServiceAddressCountry</w:t>
      </w:r>
      <w:proofErr w:type="spellEnd"/>
      <w:r w:rsidRPr="276498FE">
        <w:rPr>
          <w:rFonts w:ascii="Segoe UI" w:eastAsia="Segoe UI" w:hAnsi="Segoe UI" w:cs="Segoe UI"/>
          <w:color w:val="000000" w:themeColor="text1"/>
          <w:sz w:val="22"/>
        </w:rPr>
        <w:t>}</w:t>
      </w:r>
    </w:p>
    <w:p w14:paraId="64AB2C2C" w14:textId="4FF9D0AC" w:rsidR="004418F1" w:rsidRDefault="4EC79CD3" w:rsidP="276498FE">
      <w:pPr>
        <w:spacing w:before="54" w:after="0"/>
        <w:ind w:left="288"/>
        <w:rPr>
          <w:rFonts w:ascii="Segoe UI" w:eastAsia="Segoe UI" w:hAnsi="Segoe UI" w:cs="Segoe UI"/>
          <w:color w:val="000000" w:themeColor="text1"/>
          <w:sz w:val="22"/>
        </w:rPr>
      </w:pPr>
      <w:r w:rsidRPr="276498FE">
        <w:rPr>
          <w:rFonts w:ascii="Segoe UI" w:eastAsia="Segoe UI" w:hAnsi="Segoe UI" w:cs="Segoe UI"/>
          <w:color w:val="313131"/>
          <w:szCs w:val="20"/>
        </w:rPr>
        <w:t xml:space="preserve">Telephone number: </w:t>
      </w:r>
      <w:r w:rsidRPr="276498FE">
        <w:rPr>
          <w:rFonts w:ascii="Segoe UI" w:eastAsia="Segoe UI" w:hAnsi="Segoe UI" w:cs="Segoe UI"/>
          <w:b/>
          <w:bCs/>
          <w:color w:val="000000" w:themeColor="text1"/>
          <w:sz w:val="22"/>
        </w:rPr>
        <w:t>{</w:t>
      </w:r>
      <w:proofErr w:type="spellStart"/>
      <w:r w:rsidRPr="276498FE">
        <w:rPr>
          <w:rFonts w:ascii="Segoe UI" w:eastAsia="Segoe UI" w:hAnsi="Segoe UI" w:cs="Segoe UI"/>
          <w:b/>
          <w:bCs/>
          <w:color w:val="000000" w:themeColor="text1"/>
          <w:sz w:val="22"/>
        </w:rPr>
        <w:t>d.applicant.applicantServicePhone</w:t>
      </w:r>
      <w:proofErr w:type="spellEnd"/>
      <w:r w:rsidRPr="276498FE">
        <w:rPr>
          <w:rFonts w:ascii="Segoe UI" w:eastAsia="Segoe UI" w:hAnsi="Segoe UI" w:cs="Segoe UI"/>
          <w:b/>
          <w:bCs/>
          <w:color w:val="000000" w:themeColor="text1"/>
          <w:sz w:val="22"/>
        </w:rPr>
        <w:t>}</w:t>
      </w:r>
    </w:p>
    <w:p w14:paraId="76378F11" w14:textId="355CE828" w:rsidR="004418F1" w:rsidRDefault="4EC79CD3" w:rsidP="276498FE">
      <w:pPr>
        <w:spacing w:before="54" w:after="0"/>
        <w:ind w:left="288"/>
        <w:rPr>
          <w:rFonts w:ascii="Segoe UI" w:eastAsia="Segoe UI" w:hAnsi="Segoe UI" w:cs="Segoe UI"/>
          <w:color w:val="000000" w:themeColor="text1"/>
          <w:sz w:val="22"/>
        </w:rPr>
      </w:pPr>
      <w:r w:rsidRPr="276498FE">
        <w:rPr>
          <w:rFonts w:ascii="Segoe UI" w:eastAsia="Segoe UI" w:hAnsi="Segoe UI" w:cs="Segoe UI"/>
          <w:color w:val="313131"/>
          <w:szCs w:val="20"/>
        </w:rPr>
        <w:t xml:space="preserve">E-mail address: </w:t>
      </w:r>
      <w:r w:rsidRPr="276498FE">
        <w:rPr>
          <w:rFonts w:ascii="Segoe UI" w:eastAsia="Segoe UI" w:hAnsi="Segoe UI" w:cs="Segoe UI"/>
          <w:b/>
          <w:bCs/>
          <w:color w:val="000000" w:themeColor="text1"/>
          <w:sz w:val="22"/>
        </w:rPr>
        <w:t>{</w:t>
      </w:r>
      <w:proofErr w:type="spellStart"/>
      <w:r w:rsidRPr="276498FE">
        <w:rPr>
          <w:rFonts w:ascii="Segoe UI" w:eastAsia="Segoe UI" w:hAnsi="Segoe UI" w:cs="Segoe UI"/>
          <w:b/>
          <w:bCs/>
          <w:color w:val="000000" w:themeColor="text1"/>
          <w:sz w:val="22"/>
        </w:rPr>
        <w:t>d.applicant.applicantServiceEmail</w:t>
      </w:r>
      <w:proofErr w:type="spellEnd"/>
      <w:r w:rsidRPr="276498FE">
        <w:rPr>
          <w:rFonts w:ascii="Segoe UI" w:eastAsia="Segoe UI" w:hAnsi="Segoe UI" w:cs="Segoe UI"/>
          <w:b/>
          <w:bCs/>
          <w:color w:val="000000" w:themeColor="text1"/>
          <w:sz w:val="22"/>
        </w:rPr>
        <w:t>}</w:t>
      </w:r>
      <w:r w:rsidR="4884A77C">
        <w:br/>
      </w:r>
      <w:r w:rsidRPr="276498FE">
        <w:rPr>
          <w:rFonts w:ascii="Segoe UI" w:eastAsia="Segoe UI" w:hAnsi="Segoe UI" w:cs="Segoe UI"/>
          <w:b/>
          <w:bCs/>
          <w:color w:val="000000" w:themeColor="text1"/>
          <w:sz w:val="22"/>
        </w:rPr>
        <w:t>{</w:t>
      </w:r>
      <w:proofErr w:type="spellStart"/>
      <w:r w:rsidRPr="276498FE">
        <w:rPr>
          <w:rFonts w:ascii="Segoe UI" w:eastAsia="Segoe UI" w:hAnsi="Segoe UI" w:cs="Segoe UI"/>
          <w:b/>
          <w:bCs/>
          <w:color w:val="000000" w:themeColor="text1"/>
          <w:sz w:val="22"/>
        </w:rPr>
        <w:t>d.applicant.applicantHasFax:ifEQ</w:t>
      </w:r>
      <w:proofErr w:type="spellEnd"/>
      <w:r w:rsidRPr="276498FE">
        <w:rPr>
          <w:rFonts w:ascii="Segoe UI" w:eastAsia="Segoe UI" w:hAnsi="Segoe UI" w:cs="Segoe UI"/>
          <w:b/>
          <w:bCs/>
          <w:color w:val="000000" w:themeColor="text1"/>
          <w:sz w:val="22"/>
        </w:rPr>
        <w:t>('</w:t>
      </w:r>
      <w:proofErr w:type="spellStart"/>
      <w:r w:rsidRPr="276498FE">
        <w:rPr>
          <w:rFonts w:ascii="Segoe UI" w:eastAsia="Segoe UI" w:hAnsi="Segoe UI" w:cs="Segoe UI"/>
          <w:b/>
          <w:bCs/>
          <w:color w:val="000000" w:themeColor="text1"/>
          <w:sz w:val="22"/>
        </w:rPr>
        <w:t>yes'</w:t>
      </w:r>
      <w:proofErr w:type="spellEnd"/>
      <w:r w:rsidRPr="276498FE">
        <w:rPr>
          <w:rFonts w:ascii="Segoe UI" w:eastAsia="Segoe UI" w:hAnsi="Segoe UI" w:cs="Segoe UI"/>
          <w:b/>
          <w:bCs/>
          <w:color w:val="000000" w:themeColor="text1"/>
          <w:sz w:val="22"/>
        </w:rPr>
        <w:t>):</w:t>
      </w:r>
      <w:proofErr w:type="spellStart"/>
      <w:r w:rsidRPr="276498FE">
        <w:rPr>
          <w:rFonts w:ascii="Segoe UI" w:eastAsia="Segoe UI" w:hAnsi="Segoe UI" w:cs="Segoe UI"/>
          <w:b/>
          <w:bCs/>
          <w:color w:val="000000" w:themeColor="text1"/>
          <w:sz w:val="22"/>
        </w:rPr>
        <w:t>showBegin</w:t>
      </w:r>
      <w:proofErr w:type="spellEnd"/>
      <w:r w:rsidRPr="276498FE">
        <w:rPr>
          <w:rFonts w:ascii="Segoe UI" w:eastAsia="Segoe UI" w:hAnsi="Segoe UI" w:cs="Segoe UI"/>
          <w:b/>
          <w:bCs/>
          <w:color w:val="000000" w:themeColor="text1"/>
          <w:sz w:val="22"/>
        </w:rPr>
        <w:t>}</w:t>
      </w:r>
      <w:r w:rsidR="4884A77C">
        <w:br/>
      </w:r>
      <w:r w:rsidRPr="276498FE">
        <w:rPr>
          <w:rFonts w:ascii="Segoe UI" w:eastAsia="Segoe UI" w:hAnsi="Segoe UI" w:cs="Segoe UI"/>
          <w:color w:val="313131"/>
          <w:szCs w:val="20"/>
        </w:rPr>
        <w:t xml:space="preserve">Fax number: </w:t>
      </w:r>
      <w:r w:rsidRPr="276498FE">
        <w:rPr>
          <w:rFonts w:ascii="Segoe UI" w:eastAsia="Segoe UI" w:hAnsi="Segoe UI" w:cs="Segoe UI"/>
          <w:b/>
          <w:bCs/>
          <w:color w:val="000000" w:themeColor="text1"/>
          <w:sz w:val="22"/>
        </w:rPr>
        <w:t>{</w:t>
      </w:r>
      <w:proofErr w:type="spellStart"/>
      <w:r w:rsidRPr="276498FE">
        <w:rPr>
          <w:rFonts w:ascii="Segoe UI" w:eastAsia="Segoe UI" w:hAnsi="Segoe UI" w:cs="Segoe UI"/>
          <w:b/>
          <w:bCs/>
          <w:color w:val="000000" w:themeColor="text1"/>
          <w:sz w:val="22"/>
        </w:rPr>
        <w:t>d.applicant.applicantServiceFax</w:t>
      </w:r>
      <w:proofErr w:type="spellEnd"/>
      <w:r w:rsidRPr="276498FE">
        <w:rPr>
          <w:rFonts w:ascii="Segoe UI" w:eastAsia="Segoe UI" w:hAnsi="Segoe UI" w:cs="Segoe UI"/>
          <w:b/>
          <w:bCs/>
          <w:color w:val="000000" w:themeColor="text1"/>
          <w:sz w:val="22"/>
        </w:rPr>
        <w:t>}</w:t>
      </w:r>
      <w:r w:rsidR="4884A77C">
        <w:br/>
      </w:r>
      <w:r w:rsidRPr="276498FE">
        <w:rPr>
          <w:rFonts w:ascii="Segoe UI" w:eastAsia="Segoe UI" w:hAnsi="Segoe UI" w:cs="Segoe UI"/>
          <w:b/>
          <w:bCs/>
          <w:color w:val="000000" w:themeColor="text1"/>
          <w:sz w:val="22"/>
        </w:rPr>
        <w:t>{</w:t>
      </w:r>
      <w:proofErr w:type="spellStart"/>
      <w:r w:rsidRPr="276498FE">
        <w:rPr>
          <w:rFonts w:ascii="Segoe UI" w:eastAsia="Segoe UI" w:hAnsi="Segoe UI" w:cs="Segoe UI"/>
          <w:b/>
          <w:bCs/>
          <w:color w:val="000000" w:themeColor="text1"/>
          <w:sz w:val="22"/>
        </w:rPr>
        <w:t>d.applicant.applicantHasFax:showEnd</w:t>
      </w:r>
      <w:proofErr w:type="spellEnd"/>
      <w:r w:rsidRPr="276498FE">
        <w:rPr>
          <w:rFonts w:ascii="Segoe UI" w:eastAsia="Segoe UI" w:hAnsi="Segoe UI" w:cs="Segoe UI"/>
          <w:b/>
          <w:bCs/>
          <w:color w:val="000000" w:themeColor="text1"/>
          <w:sz w:val="22"/>
        </w:rPr>
        <w:t>}</w:t>
      </w:r>
      <w:r w:rsidR="4884A77C">
        <w:br/>
      </w:r>
      <w:r w:rsidRPr="276498FE">
        <w:rPr>
          <w:rFonts w:ascii="Segoe UI" w:eastAsia="Segoe UI" w:hAnsi="Segoe UI" w:cs="Segoe UI"/>
          <w:color w:val="313131"/>
          <w:szCs w:val="20"/>
        </w:rPr>
        <w:t xml:space="preserve">Date: </w:t>
      </w:r>
      <w:r w:rsidRPr="276498FE">
        <w:rPr>
          <w:rFonts w:ascii="Segoe UI" w:eastAsia="Segoe UI" w:hAnsi="Segoe UI" w:cs="Segoe UI"/>
          <w:b/>
          <w:bCs/>
          <w:color w:val="000000" w:themeColor="text1"/>
          <w:sz w:val="22"/>
        </w:rPr>
        <w:t>{</w:t>
      </w:r>
      <w:proofErr w:type="spellStart"/>
      <w:r w:rsidRPr="276498FE">
        <w:rPr>
          <w:rFonts w:ascii="Segoe UI" w:eastAsia="Segoe UI" w:hAnsi="Segoe UI" w:cs="Segoe UI"/>
          <w:b/>
          <w:bCs/>
          <w:color w:val="000000" w:themeColor="text1"/>
          <w:sz w:val="22"/>
        </w:rPr>
        <w:t>d.applicationDate</w:t>
      </w:r>
      <w:proofErr w:type="spellEnd"/>
      <w:r w:rsidRPr="276498FE">
        <w:rPr>
          <w:rFonts w:ascii="Segoe UI" w:eastAsia="Segoe UI" w:hAnsi="Segoe UI" w:cs="Segoe UI"/>
          <w:b/>
          <w:bCs/>
          <w:color w:val="000000" w:themeColor="text1"/>
          <w:sz w:val="22"/>
        </w:rPr>
        <w:t>}</w:t>
      </w:r>
      <w:r w:rsidR="4884A77C">
        <w:tab/>
      </w:r>
      <w:r w:rsidRPr="276498FE">
        <w:rPr>
          <w:rFonts w:ascii="Segoe UI" w:eastAsia="Segoe UI" w:hAnsi="Segoe UI" w:cs="Segoe UI"/>
          <w:b/>
          <w:bCs/>
          <w:color w:val="000000" w:themeColor="text1"/>
          <w:sz w:val="22"/>
          <w:u w:val="single"/>
        </w:rPr>
        <w:t>Signed Electronically by {</w:t>
      </w:r>
      <w:proofErr w:type="spellStart"/>
      <w:r w:rsidRPr="276498FE">
        <w:rPr>
          <w:rFonts w:ascii="Segoe UI" w:eastAsia="Segoe UI" w:hAnsi="Segoe UI" w:cs="Segoe UI"/>
          <w:b/>
          <w:bCs/>
          <w:color w:val="000000" w:themeColor="text1"/>
          <w:sz w:val="22"/>
          <w:u w:val="single"/>
        </w:rPr>
        <w:t>d.applicant.applicantName</w:t>
      </w:r>
      <w:proofErr w:type="spellEnd"/>
      <w:r w:rsidRPr="276498FE">
        <w:rPr>
          <w:rFonts w:ascii="Segoe UI" w:eastAsia="Segoe UI" w:hAnsi="Segoe UI" w:cs="Segoe UI"/>
          <w:b/>
          <w:bCs/>
          <w:color w:val="000000" w:themeColor="text1"/>
          <w:sz w:val="22"/>
          <w:u w:val="single"/>
        </w:rPr>
        <w:t>}</w:t>
      </w:r>
    </w:p>
    <w:p w14:paraId="04F13FF9" w14:textId="633909ED" w:rsidR="004418F1" w:rsidRDefault="4EC79CD3" w:rsidP="276498FE">
      <w:pPr>
        <w:pStyle w:val="BodyText"/>
        <w:spacing w:before="28" w:after="0"/>
        <w:ind w:left="2940"/>
        <w:rPr>
          <w:rFonts w:ascii="Segoe UI" w:eastAsia="Segoe UI" w:hAnsi="Segoe UI" w:cs="Segoe UI"/>
          <w:color w:val="313131"/>
          <w:szCs w:val="20"/>
        </w:rPr>
      </w:pPr>
      <w:r w:rsidRPr="276498FE">
        <w:rPr>
          <w:rFonts w:ascii="Segoe UI" w:eastAsia="Segoe UI" w:hAnsi="Segoe UI" w:cs="Segoe UI"/>
          <w:color w:val="313131"/>
          <w:szCs w:val="20"/>
        </w:rPr>
        <w:t>Signature of {</w:t>
      </w:r>
      <w:proofErr w:type="spellStart"/>
      <w:r w:rsidRPr="276498FE">
        <w:rPr>
          <w:rFonts w:ascii="Segoe UI" w:eastAsia="Segoe UI" w:hAnsi="Segoe UI" w:cs="Segoe UI"/>
          <w:color w:val="313131"/>
          <w:szCs w:val="20"/>
        </w:rPr>
        <w:t>d.applicant.applicantName</w:t>
      </w:r>
      <w:proofErr w:type="spellEnd"/>
      <w:r w:rsidRPr="276498FE">
        <w:rPr>
          <w:rFonts w:ascii="Segoe UI" w:eastAsia="Segoe UI" w:hAnsi="Segoe UI" w:cs="Segoe UI"/>
          <w:color w:val="313131"/>
          <w:szCs w:val="20"/>
        </w:rPr>
        <w:t>}</w:t>
      </w:r>
    </w:p>
    <w:sectPr w:rsidR="004418F1" w:rsidSect="00D916AF">
      <w:footerReference w:type="first" r:id="rId14"/>
      <w:pgSz w:w="12240" w:h="15840"/>
      <w:pgMar w:top="1134" w:right="1134" w:bottom="1134" w:left="113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09955" w14:textId="77777777" w:rsidR="007805AA" w:rsidRDefault="007805AA">
      <w:pPr>
        <w:spacing w:after="0" w:line="240" w:lineRule="auto"/>
      </w:pPr>
      <w:r>
        <w:separator/>
      </w:r>
    </w:p>
  </w:endnote>
  <w:endnote w:type="continuationSeparator" w:id="0">
    <w:p w14:paraId="45E28D68" w14:textId="77777777" w:rsidR="007805AA" w:rsidRDefault="00780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C Sans">
    <w:altName w:val="Gadugi"/>
    <w:charset w:val="00"/>
    <w:family w:val="auto"/>
    <w:pitch w:val="variable"/>
    <w:sig w:usb0="E00002FF" w:usb1="4000001B" w:usb2="08002021"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8F45C" w14:textId="3604C7F0" w:rsidR="276498FE" w:rsidRDefault="276498FE" w:rsidP="276498FE">
    <w:pPr>
      <w:pStyle w:val="BodyText"/>
      <w:jc w:val="right"/>
    </w:pPr>
    <w:proofErr w:type="spellStart"/>
    <w:r w:rsidRPr="276498FE">
      <w:rPr>
        <w:rFonts w:ascii="Segoe UI" w:eastAsia="Segoe UI" w:hAnsi="Segoe UI" w:cs="Segoe UI"/>
        <w:color w:val="000000" w:themeColor="text1"/>
        <w:sz w:val="16"/>
        <w:szCs w:val="16"/>
        <w:lang w:val="fr-FR"/>
      </w:rPr>
      <w:t>Generated</w:t>
    </w:r>
    <w:proofErr w:type="spellEnd"/>
    <w:r w:rsidRPr="276498FE">
      <w:rPr>
        <w:rFonts w:ascii="Segoe UI" w:eastAsia="Segoe UI" w:hAnsi="Segoe UI" w:cs="Segoe UI"/>
        <w:color w:val="000000" w:themeColor="text1"/>
        <w:sz w:val="16"/>
        <w:szCs w:val="16"/>
        <w:lang w:val="fr-FR"/>
      </w:rPr>
      <w:t xml:space="preserve"> by ”</w:t>
    </w:r>
    <w:proofErr w:type="spellStart"/>
    <w:r w:rsidRPr="276498FE">
      <w:rPr>
        <w:rFonts w:ascii="Segoe UI" w:eastAsia="Segoe UI" w:hAnsi="Segoe UI" w:cs="Segoe UI"/>
        <w:color w:val="000000" w:themeColor="text1"/>
        <w:sz w:val="16"/>
        <w:szCs w:val="16"/>
        <w:lang w:val="fr-FR"/>
      </w:rPr>
      <w:t>Probate</w:t>
    </w:r>
    <w:proofErr w:type="spellEnd"/>
    <w:r w:rsidRPr="276498FE">
      <w:rPr>
        <w:rFonts w:ascii="Segoe UI" w:eastAsia="Segoe UI" w:hAnsi="Segoe UI" w:cs="Segoe UI"/>
        <w:color w:val="000000" w:themeColor="text1"/>
        <w:sz w:val="16"/>
        <w:szCs w:val="16"/>
        <w:lang w:val="fr-FR"/>
      </w:rPr>
      <w:t xml:space="preserve"> Application” on {</w:t>
    </w:r>
    <w:proofErr w:type="spellStart"/>
    <w:r w:rsidRPr="276498FE">
      <w:rPr>
        <w:rFonts w:ascii="Segoe UI" w:eastAsia="Segoe UI" w:hAnsi="Segoe UI" w:cs="Segoe UI"/>
        <w:color w:val="000000" w:themeColor="text1"/>
        <w:sz w:val="16"/>
        <w:szCs w:val="16"/>
        <w:lang w:val="fr-FR"/>
      </w:rPr>
      <w:t>d.applicationDate</w:t>
    </w:r>
    <w:proofErr w:type="spellEnd"/>
    <w:r w:rsidRPr="276498FE">
      <w:rPr>
        <w:rFonts w:ascii="Segoe UI" w:eastAsia="Segoe UI" w:hAnsi="Segoe UI" w:cs="Segoe UI"/>
        <w:color w:val="000000" w:themeColor="text1"/>
        <w:sz w:val="16"/>
        <w:szCs w:val="16"/>
        <w:lang w:val="fr-FR"/>
      </w:rPr>
      <w:t>}</w:t>
    </w:r>
    <w:r>
      <w:tab/>
    </w:r>
    <w:r>
      <w:tab/>
    </w:r>
    <w:r>
      <w:tab/>
    </w:r>
    <w:r>
      <w:tab/>
    </w:r>
    <w:r>
      <w:tab/>
    </w:r>
    <w:r w:rsidRPr="276498FE">
      <w:rPr>
        <w:rFonts w:ascii="Segoe UI" w:eastAsia="Segoe UI" w:hAnsi="Segoe UI" w:cs="Segoe UI"/>
        <w:color w:val="000000" w:themeColor="text1"/>
        <w:sz w:val="16"/>
        <w:szCs w:val="16"/>
      </w:rPr>
      <w:t>P9 Page</w:t>
    </w:r>
    <w:r>
      <w:t xml:space="preserve"> </w:t>
    </w:r>
    <w:r>
      <w:fldChar w:fldCharType="begin"/>
    </w:r>
    <w:r>
      <w:instrText>PAGE</w:instrText>
    </w:r>
    <w:r>
      <w:fldChar w:fldCharType="separate"/>
    </w:r>
    <w:r w:rsidR="00D916AF">
      <w:rPr>
        <w:noProof/>
      </w:rPr>
      <w:t>1</w:t>
    </w:r>
    <w:r>
      <w:fldChar w:fldCharType="end"/>
    </w:r>
    <w:r>
      <w:t xml:space="preserve"> of </w:t>
    </w:r>
    <w:r w:rsidR="00D916AF">
      <w:t>2</w:t>
    </w:r>
  </w:p>
  <w:p w14:paraId="56EF359A" w14:textId="57C8A550" w:rsidR="276498FE" w:rsidRDefault="276498FE" w:rsidP="276498FE">
    <w:pPr>
      <w:pStyle w:val="BodyText"/>
      <w:jc w:val="right"/>
      <w:rPr>
        <w:rFonts w:ascii="Segoe UI" w:eastAsia="Segoe UI" w:hAnsi="Segoe UI" w:cs="Segoe UI"/>
        <w:color w:val="000000" w:themeColor="text1"/>
        <w:sz w:val="16"/>
        <w:szCs w:val="16"/>
        <w:lang w:val="fr-FR"/>
      </w:rPr>
    </w:pPr>
  </w:p>
  <w:p w14:paraId="56FCB51B" w14:textId="526B6676" w:rsidR="276498FE" w:rsidRDefault="276498FE" w:rsidP="276498FE">
    <w:pPr>
      <w:spacing w:line="14" w:lineRule="auto"/>
      <w:rPr>
        <w:rFonts w:ascii="Segoe UI" w:eastAsia="Segoe UI" w:hAnsi="Segoe UI" w:cs="Segoe UI"/>
        <w:color w:val="000000" w:themeColor="text1"/>
        <w:sz w:val="16"/>
        <w:szCs w:val="16"/>
      </w:rPr>
    </w:pPr>
  </w:p>
  <w:p w14:paraId="38EE8157" w14:textId="2A883643" w:rsidR="276498FE" w:rsidRDefault="276498FE" w:rsidP="276498FE">
    <w:pPr>
      <w:spacing w:line="14" w:lineRule="auto"/>
      <w:rPr>
        <w:rFonts w:ascii="Segoe UI" w:eastAsia="Segoe UI" w:hAnsi="Segoe UI" w:cs="Segoe UI"/>
        <w:color w:val="000000" w:themeColor="text1"/>
        <w:szCs w:val="20"/>
      </w:rPr>
    </w:pPr>
  </w:p>
  <w:p w14:paraId="4F7D9B0F" w14:textId="5E58CBC0" w:rsidR="276498FE" w:rsidRDefault="276498FE" w:rsidP="276498FE">
    <w:pPr>
      <w:pStyle w:val="Footer"/>
      <w:spacing w:line="14" w:lineRule="auto"/>
      <w:rPr>
        <w:rFonts w:ascii="Segoe UI" w:eastAsia="Segoe UI" w:hAnsi="Segoe UI" w:cs="Segoe UI"/>
        <w:color w:val="000000" w:themeColor="text1"/>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F15D5" w14:textId="079A4677" w:rsidR="00D916AF" w:rsidRDefault="00D916AF" w:rsidP="00D916AF">
    <w:pPr>
      <w:pStyle w:val="BodyText"/>
      <w:ind w:right="360"/>
      <w:jc w:val="right"/>
    </w:pPr>
    <w:proofErr w:type="spellStart"/>
    <w:r w:rsidRPr="276498FE">
      <w:rPr>
        <w:rFonts w:ascii="Segoe UI" w:eastAsia="Segoe UI" w:hAnsi="Segoe UI" w:cs="Segoe UI"/>
        <w:color w:val="000000" w:themeColor="text1"/>
        <w:sz w:val="16"/>
        <w:szCs w:val="16"/>
        <w:lang w:val="fr-FR"/>
      </w:rPr>
      <w:t>Generated</w:t>
    </w:r>
    <w:proofErr w:type="spellEnd"/>
    <w:r w:rsidRPr="276498FE">
      <w:rPr>
        <w:rFonts w:ascii="Segoe UI" w:eastAsia="Segoe UI" w:hAnsi="Segoe UI" w:cs="Segoe UI"/>
        <w:color w:val="000000" w:themeColor="text1"/>
        <w:sz w:val="16"/>
        <w:szCs w:val="16"/>
        <w:lang w:val="fr-FR"/>
      </w:rPr>
      <w:t xml:space="preserve"> by ”</w:t>
    </w:r>
    <w:proofErr w:type="spellStart"/>
    <w:r w:rsidRPr="276498FE">
      <w:rPr>
        <w:rFonts w:ascii="Segoe UI" w:eastAsia="Segoe UI" w:hAnsi="Segoe UI" w:cs="Segoe UI"/>
        <w:color w:val="000000" w:themeColor="text1"/>
        <w:sz w:val="16"/>
        <w:szCs w:val="16"/>
        <w:lang w:val="fr-FR"/>
      </w:rPr>
      <w:t>Probate</w:t>
    </w:r>
    <w:proofErr w:type="spellEnd"/>
    <w:r w:rsidRPr="276498FE">
      <w:rPr>
        <w:rFonts w:ascii="Segoe UI" w:eastAsia="Segoe UI" w:hAnsi="Segoe UI" w:cs="Segoe UI"/>
        <w:color w:val="000000" w:themeColor="text1"/>
        <w:sz w:val="16"/>
        <w:szCs w:val="16"/>
        <w:lang w:val="fr-FR"/>
      </w:rPr>
      <w:t xml:space="preserve"> Application” on {</w:t>
    </w:r>
    <w:proofErr w:type="spellStart"/>
    <w:r w:rsidRPr="276498FE">
      <w:rPr>
        <w:rFonts w:ascii="Segoe UI" w:eastAsia="Segoe UI" w:hAnsi="Segoe UI" w:cs="Segoe UI"/>
        <w:color w:val="000000" w:themeColor="text1"/>
        <w:sz w:val="16"/>
        <w:szCs w:val="16"/>
        <w:lang w:val="fr-FR"/>
      </w:rPr>
      <w:t>d.applicationDate</w:t>
    </w:r>
    <w:proofErr w:type="spellEnd"/>
    <w:r w:rsidRPr="276498FE">
      <w:rPr>
        <w:rFonts w:ascii="Segoe UI" w:eastAsia="Segoe UI" w:hAnsi="Segoe UI" w:cs="Segoe UI"/>
        <w:color w:val="000000" w:themeColor="text1"/>
        <w:sz w:val="16"/>
        <w:szCs w:val="16"/>
        <w:lang w:val="fr-FR"/>
      </w:rPr>
      <w:t>}</w:t>
    </w:r>
    <w:r>
      <w:tab/>
    </w:r>
    <w:r>
      <w:tab/>
    </w:r>
    <w:r>
      <w:tab/>
    </w:r>
    <w:r>
      <w:tab/>
    </w:r>
    <w:r>
      <w:tab/>
    </w:r>
    <w:r w:rsidRPr="276498FE">
      <w:rPr>
        <w:rFonts w:ascii="Segoe UI" w:eastAsia="Segoe UI" w:hAnsi="Segoe UI" w:cs="Segoe UI"/>
        <w:color w:val="000000" w:themeColor="text1"/>
        <w:sz w:val="16"/>
        <w:szCs w:val="16"/>
      </w:rPr>
      <w:t xml:space="preserve">P9 </w:t>
    </w:r>
    <w:r>
      <w:rPr>
        <w:rFonts w:ascii="Segoe UI" w:eastAsia="Segoe UI" w:hAnsi="Segoe UI" w:cs="Segoe UI"/>
        <w:color w:val="000000" w:themeColor="text1"/>
        <w:sz w:val="16"/>
        <w:szCs w:val="16"/>
      </w:rPr>
      <w:t xml:space="preserve">Exhibit A </w:t>
    </w:r>
    <w:r w:rsidRPr="276498FE">
      <w:rPr>
        <w:rFonts w:ascii="Segoe UI" w:eastAsia="Segoe UI" w:hAnsi="Segoe UI" w:cs="Segoe UI"/>
        <w:color w:val="000000" w:themeColor="text1"/>
        <w:sz w:val="16"/>
        <w:szCs w:val="16"/>
      </w:rPr>
      <w:t>Page</w:t>
    </w:r>
    <w:r>
      <w:rPr>
        <w:rFonts w:ascii="Segoe UI" w:eastAsia="Segoe UI" w:hAnsi="Segoe UI" w:cs="Segoe UI"/>
        <w:color w:val="000000" w:themeColor="text1"/>
        <w:sz w:val="16"/>
        <w:szCs w:val="16"/>
      </w:rPr>
      <w:t xml:space="preserve"> 3 of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04F33" w14:textId="76D0F4C0" w:rsidR="00D916AF" w:rsidRDefault="00D916AF" w:rsidP="276498FE">
    <w:pPr>
      <w:pStyle w:val="BodyText"/>
      <w:jc w:val="right"/>
    </w:pPr>
    <w:proofErr w:type="spellStart"/>
    <w:r w:rsidRPr="276498FE">
      <w:rPr>
        <w:rFonts w:ascii="Segoe UI" w:eastAsia="Segoe UI" w:hAnsi="Segoe UI" w:cs="Segoe UI"/>
        <w:color w:val="000000" w:themeColor="text1"/>
        <w:sz w:val="16"/>
        <w:szCs w:val="16"/>
        <w:lang w:val="fr-FR"/>
      </w:rPr>
      <w:t>Generated</w:t>
    </w:r>
    <w:proofErr w:type="spellEnd"/>
    <w:r w:rsidRPr="276498FE">
      <w:rPr>
        <w:rFonts w:ascii="Segoe UI" w:eastAsia="Segoe UI" w:hAnsi="Segoe UI" w:cs="Segoe UI"/>
        <w:color w:val="000000" w:themeColor="text1"/>
        <w:sz w:val="16"/>
        <w:szCs w:val="16"/>
        <w:lang w:val="fr-FR"/>
      </w:rPr>
      <w:t xml:space="preserve"> by ”</w:t>
    </w:r>
    <w:proofErr w:type="spellStart"/>
    <w:r w:rsidRPr="276498FE">
      <w:rPr>
        <w:rFonts w:ascii="Segoe UI" w:eastAsia="Segoe UI" w:hAnsi="Segoe UI" w:cs="Segoe UI"/>
        <w:color w:val="000000" w:themeColor="text1"/>
        <w:sz w:val="16"/>
        <w:szCs w:val="16"/>
        <w:lang w:val="fr-FR"/>
      </w:rPr>
      <w:t>Probate</w:t>
    </w:r>
    <w:proofErr w:type="spellEnd"/>
    <w:r w:rsidRPr="276498FE">
      <w:rPr>
        <w:rFonts w:ascii="Segoe UI" w:eastAsia="Segoe UI" w:hAnsi="Segoe UI" w:cs="Segoe UI"/>
        <w:color w:val="000000" w:themeColor="text1"/>
        <w:sz w:val="16"/>
        <w:szCs w:val="16"/>
        <w:lang w:val="fr-FR"/>
      </w:rPr>
      <w:t xml:space="preserve"> Application” on {</w:t>
    </w:r>
    <w:proofErr w:type="spellStart"/>
    <w:r w:rsidRPr="276498FE">
      <w:rPr>
        <w:rFonts w:ascii="Segoe UI" w:eastAsia="Segoe UI" w:hAnsi="Segoe UI" w:cs="Segoe UI"/>
        <w:color w:val="000000" w:themeColor="text1"/>
        <w:sz w:val="16"/>
        <w:szCs w:val="16"/>
        <w:lang w:val="fr-FR"/>
      </w:rPr>
      <w:t>d.applicationDate</w:t>
    </w:r>
    <w:proofErr w:type="spellEnd"/>
    <w:r w:rsidRPr="276498FE">
      <w:rPr>
        <w:rFonts w:ascii="Segoe UI" w:eastAsia="Segoe UI" w:hAnsi="Segoe UI" w:cs="Segoe UI"/>
        <w:color w:val="000000" w:themeColor="text1"/>
        <w:sz w:val="16"/>
        <w:szCs w:val="16"/>
        <w:lang w:val="fr-FR"/>
      </w:rPr>
      <w:t>}</w:t>
    </w:r>
    <w:r>
      <w:tab/>
    </w:r>
    <w:r>
      <w:tab/>
    </w:r>
    <w:r>
      <w:tab/>
    </w:r>
    <w:r>
      <w:tab/>
    </w:r>
    <w:r>
      <w:tab/>
    </w:r>
    <w:r w:rsidRPr="276498FE">
      <w:rPr>
        <w:rFonts w:ascii="Segoe UI" w:eastAsia="Segoe UI" w:hAnsi="Segoe UI" w:cs="Segoe UI"/>
        <w:color w:val="000000" w:themeColor="text1"/>
        <w:sz w:val="16"/>
        <w:szCs w:val="16"/>
      </w:rPr>
      <w:t xml:space="preserve">P9 </w:t>
    </w:r>
    <w:r>
      <w:rPr>
        <w:rFonts w:ascii="Segoe UI" w:eastAsia="Segoe UI" w:hAnsi="Segoe UI" w:cs="Segoe UI"/>
        <w:color w:val="000000" w:themeColor="text1"/>
        <w:sz w:val="16"/>
        <w:szCs w:val="16"/>
      </w:rPr>
      <w:t xml:space="preserve">Exhibit A </w:t>
    </w:r>
    <w:r w:rsidRPr="276498FE">
      <w:rPr>
        <w:rFonts w:ascii="Segoe UI" w:eastAsia="Segoe UI" w:hAnsi="Segoe UI" w:cs="Segoe UI"/>
        <w:color w:val="000000" w:themeColor="text1"/>
        <w:sz w:val="16"/>
        <w:szCs w:val="16"/>
      </w:rPr>
      <w:t>Page</w:t>
    </w:r>
    <w:r>
      <w:t xml:space="preserve"> 2 of 3</w:t>
    </w:r>
  </w:p>
  <w:p w14:paraId="741B2E24" w14:textId="77777777" w:rsidR="00D916AF" w:rsidRDefault="00D916AF" w:rsidP="276498FE">
    <w:pPr>
      <w:pStyle w:val="BodyText"/>
      <w:jc w:val="right"/>
      <w:rPr>
        <w:rFonts w:ascii="Segoe UI" w:eastAsia="Segoe UI" w:hAnsi="Segoe UI" w:cs="Segoe UI"/>
        <w:color w:val="000000" w:themeColor="text1"/>
        <w:sz w:val="16"/>
        <w:szCs w:val="16"/>
        <w:lang w:val="fr-FR"/>
      </w:rPr>
    </w:pPr>
  </w:p>
  <w:p w14:paraId="51C61A61" w14:textId="77777777" w:rsidR="00D916AF" w:rsidRDefault="00D916AF" w:rsidP="276498FE">
    <w:pPr>
      <w:spacing w:line="14" w:lineRule="auto"/>
      <w:rPr>
        <w:rFonts w:ascii="Segoe UI" w:eastAsia="Segoe UI" w:hAnsi="Segoe UI" w:cs="Segoe UI"/>
        <w:color w:val="000000" w:themeColor="text1"/>
        <w:sz w:val="16"/>
        <w:szCs w:val="16"/>
      </w:rPr>
    </w:pPr>
  </w:p>
  <w:p w14:paraId="37EEEC75" w14:textId="77777777" w:rsidR="00D916AF" w:rsidRDefault="00D916AF" w:rsidP="276498FE">
    <w:pPr>
      <w:spacing w:line="14" w:lineRule="auto"/>
      <w:rPr>
        <w:rFonts w:ascii="Segoe UI" w:eastAsia="Segoe UI" w:hAnsi="Segoe UI" w:cs="Segoe UI"/>
        <w:color w:val="000000" w:themeColor="text1"/>
        <w:szCs w:val="20"/>
      </w:rPr>
    </w:pPr>
  </w:p>
  <w:p w14:paraId="63F20996" w14:textId="77777777" w:rsidR="00D916AF" w:rsidRDefault="00D916AF" w:rsidP="276498FE">
    <w:pPr>
      <w:pStyle w:val="Footer"/>
      <w:spacing w:line="14" w:lineRule="auto"/>
      <w:rPr>
        <w:rFonts w:ascii="Segoe UI" w:eastAsia="Segoe UI" w:hAnsi="Segoe UI" w:cs="Segoe UI"/>
        <w:color w:val="000000" w:themeColor="text1"/>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7F8CF" w14:textId="5C316976" w:rsidR="00D916AF" w:rsidRDefault="00D916AF" w:rsidP="00D916AF">
    <w:pPr>
      <w:pStyle w:val="BodyText"/>
      <w:ind w:right="360"/>
      <w:jc w:val="right"/>
    </w:pPr>
    <w:proofErr w:type="spellStart"/>
    <w:r w:rsidRPr="276498FE">
      <w:rPr>
        <w:rFonts w:ascii="Segoe UI" w:eastAsia="Segoe UI" w:hAnsi="Segoe UI" w:cs="Segoe UI"/>
        <w:color w:val="000000" w:themeColor="text1"/>
        <w:sz w:val="16"/>
        <w:szCs w:val="16"/>
        <w:lang w:val="fr-FR"/>
      </w:rPr>
      <w:t>Generated</w:t>
    </w:r>
    <w:proofErr w:type="spellEnd"/>
    <w:r w:rsidRPr="276498FE">
      <w:rPr>
        <w:rFonts w:ascii="Segoe UI" w:eastAsia="Segoe UI" w:hAnsi="Segoe UI" w:cs="Segoe UI"/>
        <w:color w:val="000000" w:themeColor="text1"/>
        <w:sz w:val="16"/>
        <w:szCs w:val="16"/>
        <w:lang w:val="fr-FR"/>
      </w:rPr>
      <w:t xml:space="preserve"> by ”</w:t>
    </w:r>
    <w:proofErr w:type="spellStart"/>
    <w:r w:rsidRPr="276498FE">
      <w:rPr>
        <w:rFonts w:ascii="Segoe UI" w:eastAsia="Segoe UI" w:hAnsi="Segoe UI" w:cs="Segoe UI"/>
        <w:color w:val="000000" w:themeColor="text1"/>
        <w:sz w:val="16"/>
        <w:szCs w:val="16"/>
        <w:lang w:val="fr-FR"/>
      </w:rPr>
      <w:t>Probate</w:t>
    </w:r>
    <w:proofErr w:type="spellEnd"/>
    <w:r w:rsidRPr="276498FE">
      <w:rPr>
        <w:rFonts w:ascii="Segoe UI" w:eastAsia="Segoe UI" w:hAnsi="Segoe UI" w:cs="Segoe UI"/>
        <w:color w:val="000000" w:themeColor="text1"/>
        <w:sz w:val="16"/>
        <w:szCs w:val="16"/>
        <w:lang w:val="fr-FR"/>
      </w:rPr>
      <w:t xml:space="preserve"> Application” on {</w:t>
    </w:r>
    <w:proofErr w:type="spellStart"/>
    <w:r w:rsidRPr="276498FE">
      <w:rPr>
        <w:rFonts w:ascii="Segoe UI" w:eastAsia="Segoe UI" w:hAnsi="Segoe UI" w:cs="Segoe UI"/>
        <w:color w:val="000000" w:themeColor="text1"/>
        <w:sz w:val="16"/>
        <w:szCs w:val="16"/>
        <w:lang w:val="fr-FR"/>
      </w:rPr>
      <w:t>d.applicationDate</w:t>
    </w:r>
    <w:proofErr w:type="spellEnd"/>
    <w:r w:rsidRPr="276498FE">
      <w:rPr>
        <w:rFonts w:ascii="Segoe UI" w:eastAsia="Segoe UI" w:hAnsi="Segoe UI" w:cs="Segoe UI"/>
        <w:color w:val="000000" w:themeColor="text1"/>
        <w:sz w:val="16"/>
        <w:szCs w:val="16"/>
        <w:lang w:val="fr-FR"/>
      </w:rPr>
      <w:t>}</w:t>
    </w:r>
    <w:r>
      <w:tab/>
    </w:r>
    <w:r>
      <w:tab/>
    </w:r>
    <w:r>
      <w:tab/>
    </w:r>
    <w:r>
      <w:tab/>
    </w:r>
    <w:r>
      <w:tab/>
    </w:r>
    <w:r w:rsidRPr="276498FE">
      <w:rPr>
        <w:rFonts w:ascii="Segoe UI" w:eastAsia="Segoe UI" w:hAnsi="Segoe UI" w:cs="Segoe UI"/>
        <w:color w:val="000000" w:themeColor="text1"/>
        <w:sz w:val="16"/>
        <w:szCs w:val="16"/>
      </w:rPr>
      <w:t xml:space="preserve">P9 </w:t>
    </w:r>
    <w:r>
      <w:rPr>
        <w:rFonts w:ascii="Segoe UI" w:eastAsia="Segoe UI" w:hAnsi="Segoe UI" w:cs="Segoe UI"/>
        <w:color w:val="000000" w:themeColor="text1"/>
        <w:sz w:val="16"/>
        <w:szCs w:val="16"/>
      </w:rPr>
      <w:t xml:space="preserve">Exhibit A </w:t>
    </w:r>
    <w:r w:rsidRPr="276498FE">
      <w:rPr>
        <w:rFonts w:ascii="Segoe UI" w:eastAsia="Segoe UI" w:hAnsi="Segoe UI" w:cs="Segoe UI"/>
        <w:color w:val="000000" w:themeColor="text1"/>
        <w:sz w:val="16"/>
        <w:szCs w:val="16"/>
      </w:rPr>
      <w:t>Page</w:t>
    </w:r>
    <w:r>
      <w:rPr>
        <w:rFonts w:ascii="Segoe UI" w:eastAsia="Segoe UI" w:hAnsi="Segoe UI" w:cs="Segoe UI"/>
        <w:color w:val="000000" w:themeColor="text1"/>
        <w:sz w:val="16"/>
        <w:szCs w:val="16"/>
      </w:rPr>
      <w:t xml:space="preserve"> 1 of 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F98DE" w14:textId="68B0F427" w:rsidR="00D916AF" w:rsidRDefault="00D916AF" w:rsidP="00D916AF">
    <w:pPr>
      <w:pStyle w:val="BodyText"/>
      <w:ind w:right="360"/>
      <w:jc w:val="right"/>
    </w:pPr>
    <w:proofErr w:type="spellStart"/>
    <w:r w:rsidRPr="276498FE">
      <w:rPr>
        <w:rFonts w:ascii="Segoe UI" w:eastAsia="Segoe UI" w:hAnsi="Segoe UI" w:cs="Segoe UI"/>
        <w:color w:val="000000" w:themeColor="text1"/>
        <w:sz w:val="16"/>
        <w:szCs w:val="16"/>
        <w:lang w:val="fr-FR"/>
      </w:rPr>
      <w:t>Generated</w:t>
    </w:r>
    <w:proofErr w:type="spellEnd"/>
    <w:r w:rsidRPr="276498FE">
      <w:rPr>
        <w:rFonts w:ascii="Segoe UI" w:eastAsia="Segoe UI" w:hAnsi="Segoe UI" w:cs="Segoe UI"/>
        <w:color w:val="000000" w:themeColor="text1"/>
        <w:sz w:val="16"/>
        <w:szCs w:val="16"/>
        <w:lang w:val="fr-FR"/>
      </w:rPr>
      <w:t xml:space="preserve"> by ”</w:t>
    </w:r>
    <w:proofErr w:type="spellStart"/>
    <w:r w:rsidRPr="276498FE">
      <w:rPr>
        <w:rFonts w:ascii="Segoe UI" w:eastAsia="Segoe UI" w:hAnsi="Segoe UI" w:cs="Segoe UI"/>
        <w:color w:val="000000" w:themeColor="text1"/>
        <w:sz w:val="16"/>
        <w:szCs w:val="16"/>
        <w:lang w:val="fr-FR"/>
      </w:rPr>
      <w:t>Probate</w:t>
    </w:r>
    <w:proofErr w:type="spellEnd"/>
    <w:r w:rsidRPr="276498FE">
      <w:rPr>
        <w:rFonts w:ascii="Segoe UI" w:eastAsia="Segoe UI" w:hAnsi="Segoe UI" w:cs="Segoe UI"/>
        <w:color w:val="000000" w:themeColor="text1"/>
        <w:sz w:val="16"/>
        <w:szCs w:val="16"/>
        <w:lang w:val="fr-FR"/>
      </w:rPr>
      <w:t xml:space="preserve"> Application” on {</w:t>
    </w:r>
    <w:proofErr w:type="spellStart"/>
    <w:r w:rsidRPr="276498FE">
      <w:rPr>
        <w:rFonts w:ascii="Segoe UI" w:eastAsia="Segoe UI" w:hAnsi="Segoe UI" w:cs="Segoe UI"/>
        <w:color w:val="000000" w:themeColor="text1"/>
        <w:sz w:val="16"/>
        <w:szCs w:val="16"/>
        <w:lang w:val="fr-FR"/>
      </w:rPr>
      <w:t>d.applicationDate</w:t>
    </w:r>
    <w:proofErr w:type="spellEnd"/>
    <w:r w:rsidRPr="276498FE">
      <w:rPr>
        <w:rFonts w:ascii="Segoe UI" w:eastAsia="Segoe UI" w:hAnsi="Segoe UI" w:cs="Segoe UI"/>
        <w:color w:val="000000" w:themeColor="text1"/>
        <w:sz w:val="16"/>
        <w:szCs w:val="16"/>
        <w:lang w:val="fr-FR"/>
      </w:rPr>
      <w:t>}</w:t>
    </w:r>
    <w:r>
      <w:tab/>
    </w:r>
    <w:r>
      <w:tab/>
    </w:r>
    <w:r>
      <w:tab/>
    </w:r>
    <w:r>
      <w:tab/>
    </w:r>
    <w:r>
      <w:tab/>
    </w:r>
    <w:r w:rsidRPr="276498FE">
      <w:rPr>
        <w:rFonts w:ascii="Segoe UI" w:eastAsia="Segoe UI" w:hAnsi="Segoe UI" w:cs="Segoe UI"/>
        <w:color w:val="000000" w:themeColor="text1"/>
        <w:sz w:val="16"/>
        <w:szCs w:val="16"/>
      </w:rPr>
      <w:t xml:space="preserve">P9 </w:t>
    </w:r>
    <w:r>
      <w:rPr>
        <w:rFonts w:ascii="Segoe UI" w:eastAsia="Segoe UI" w:hAnsi="Segoe UI" w:cs="Segoe UI"/>
        <w:color w:val="000000" w:themeColor="text1"/>
        <w:sz w:val="16"/>
        <w:szCs w:val="16"/>
      </w:rPr>
      <w:t xml:space="preserve">Exhibit A </w:t>
    </w:r>
    <w:r w:rsidRPr="276498FE">
      <w:rPr>
        <w:rFonts w:ascii="Segoe UI" w:eastAsia="Segoe UI" w:hAnsi="Segoe UI" w:cs="Segoe UI"/>
        <w:color w:val="000000" w:themeColor="text1"/>
        <w:sz w:val="16"/>
        <w:szCs w:val="16"/>
      </w:rPr>
      <w:t>Page</w:t>
    </w:r>
    <w:r>
      <w:rPr>
        <w:rFonts w:ascii="Segoe UI" w:eastAsia="Segoe UI" w:hAnsi="Segoe UI" w:cs="Segoe UI"/>
        <w:color w:val="000000" w:themeColor="text1"/>
        <w:sz w:val="16"/>
        <w:szCs w:val="16"/>
      </w:rPr>
      <w:t xml:space="preserve"> 2 of 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9B48" w14:textId="77777777" w:rsidR="00D916AF" w:rsidRDefault="00D916AF" w:rsidP="00D916AF">
    <w:pPr>
      <w:pStyle w:val="BodyText"/>
      <w:ind w:right="360"/>
      <w:jc w:val="right"/>
    </w:pPr>
    <w:proofErr w:type="spellStart"/>
    <w:r w:rsidRPr="276498FE">
      <w:rPr>
        <w:rFonts w:ascii="Segoe UI" w:eastAsia="Segoe UI" w:hAnsi="Segoe UI" w:cs="Segoe UI"/>
        <w:color w:val="000000" w:themeColor="text1"/>
        <w:sz w:val="16"/>
        <w:szCs w:val="16"/>
        <w:lang w:val="fr-FR"/>
      </w:rPr>
      <w:t>Generated</w:t>
    </w:r>
    <w:proofErr w:type="spellEnd"/>
    <w:r w:rsidRPr="276498FE">
      <w:rPr>
        <w:rFonts w:ascii="Segoe UI" w:eastAsia="Segoe UI" w:hAnsi="Segoe UI" w:cs="Segoe UI"/>
        <w:color w:val="000000" w:themeColor="text1"/>
        <w:sz w:val="16"/>
        <w:szCs w:val="16"/>
        <w:lang w:val="fr-FR"/>
      </w:rPr>
      <w:t xml:space="preserve"> by ”</w:t>
    </w:r>
    <w:proofErr w:type="spellStart"/>
    <w:r w:rsidRPr="276498FE">
      <w:rPr>
        <w:rFonts w:ascii="Segoe UI" w:eastAsia="Segoe UI" w:hAnsi="Segoe UI" w:cs="Segoe UI"/>
        <w:color w:val="000000" w:themeColor="text1"/>
        <w:sz w:val="16"/>
        <w:szCs w:val="16"/>
        <w:lang w:val="fr-FR"/>
      </w:rPr>
      <w:t>Probate</w:t>
    </w:r>
    <w:proofErr w:type="spellEnd"/>
    <w:r w:rsidRPr="276498FE">
      <w:rPr>
        <w:rFonts w:ascii="Segoe UI" w:eastAsia="Segoe UI" w:hAnsi="Segoe UI" w:cs="Segoe UI"/>
        <w:color w:val="000000" w:themeColor="text1"/>
        <w:sz w:val="16"/>
        <w:szCs w:val="16"/>
        <w:lang w:val="fr-FR"/>
      </w:rPr>
      <w:t xml:space="preserve"> Application” on {</w:t>
    </w:r>
    <w:proofErr w:type="spellStart"/>
    <w:r w:rsidRPr="276498FE">
      <w:rPr>
        <w:rFonts w:ascii="Segoe UI" w:eastAsia="Segoe UI" w:hAnsi="Segoe UI" w:cs="Segoe UI"/>
        <w:color w:val="000000" w:themeColor="text1"/>
        <w:sz w:val="16"/>
        <w:szCs w:val="16"/>
        <w:lang w:val="fr-FR"/>
      </w:rPr>
      <w:t>d.applicationDate</w:t>
    </w:r>
    <w:proofErr w:type="spellEnd"/>
    <w:r w:rsidRPr="276498FE">
      <w:rPr>
        <w:rFonts w:ascii="Segoe UI" w:eastAsia="Segoe UI" w:hAnsi="Segoe UI" w:cs="Segoe UI"/>
        <w:color w:val="000000" w:themeColor="text1"/>
        <w:sz w:val="16"/>
        <w:szCs w:val="16"/>
        <w:lang w:val="fr-FR"/>
      </w:rPr>
      <w:t>}</w:t>
    </w:r>
    <w:r>
      <w:tab/>
    </w:r>
    <w:r>
      <w:tab/>
    </w:r>
    <w:r>
      <w:tab/>
    </w:r>
    <w:r>
      <w:tab/>
    </w:r>
    <w:r>
      <w:tab/>
    </w:r>
    <w:r w:rsidRPr="276498FE">
      <w:rPr>
        <w:rFonts w:ascii="Segoe UI" w:eastAsia="Segoe UI" w:hAnsi="Segoe UI" w:cs="Segoe UI"/>
        <w:color w:val="000000" w:themeColor="text1"/>
        <w:sz w:val="16"/>
        <w:szCs w:val="16"/>
      </w:rPr>
      <w:t xml:space="preserve">P9 </w:t>
    </w:r>
    <w:r>
      <w:rPr>
        <w:rFonts w:ascii="Segoe UI" w:eastAsia="Segoe UI" w:hAnsi="Segoe UI" w:cs="Segoe UI"/>
        <w:color w:val="000000" w:themeColor="text1"/>
        <w:sz w:val="16"/>
        <w:szCs w:val="16"/>
      </w:rPr>
      <w:t xml:space="preserve">Exhibit A </w:t>
    </w:r>
    <w:r w:rsidRPr="276498FE">
      <w:rPr>
        <w:rFonts w:ascii="Segoe UI" w:eastAsia="Segoe UI" w:hAnsi="Segoe UI" w:cs="Segoe UI"/>
        <w:color w:val="000000" w:themeColor="text1"/>
        <w:sz w:val="16"/>
        <w:szCs w:val="16"/>
      </w:rPr>
      <w:t>Page</w:t>
    </w:r>
    <w:r>
      <w:rPr>
        <w:rFonts w:ascii="Segoe UI" w:eastAsia="Segoe UI" w:hAnsi="Segoe UI" w:cs="Segoe UI"/>
        <w:color w:val="000000" w:themeColor="text1"/>
        <w:sz w:val="16"/>
        <w:szCs w:val="16"/>
      </w:rPr>
      <w:t xml:space="preserve"> 3 of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696B3" w14:textId="77777777" w:rsidR="007805AA" w:rsidRDefault="007805AA">
      <w:pPr>
        <w:spacing w:after="0" w:line="240" w:lineRule="auto"/>
      </w:pPr>
      <w:r>
        <w:separator/>
      </w:r>
    </w:p>
  </w:footnote>
  <w:footnote w:type="continuationSeparator" w:id="0">
    <w:p w14:paraId="462130D6" w14:textId="77777777" w:rsidR="007805AA" w:rsidRDefault="00780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20"/>
      <w:gridCol w:w="3320"/>
      <w:gridCol w:w="3320"/>
    </w:tblGrid>
    <w:tr w:rsidR="276498FE" w14:paraId="402A34AE" w14:textId="77777777" w:rsidTr="276498FE">
      <w:trPr>
        <w:trHeight w:val="300"/>
      </w:trPr>
      <w:tc>
        <w:tcPr>
          <w:tcW w:w="3320" w:type="dxa"/>
        </w:tcPr>
        <w:p w14:paraId="1F024B56" w14:textId="3B4C1BBB" w:rsidR="276498FE" w:rsidRDefault="276498FE" w:rsidP="276498FE">
          <w:pPr>
            <w:pStyle w:val="Header"/>
            <w:ind w:left="-115"/>
          </w:pPr>
        </w:p>
      </w:tc>
      <w:tc>
        <w:tcPr>
          <w:tcW w:w="3320" w:type="dxa"/>
        </w:tcPr>
        <w:p w14:paraId="4F40E3E8" w14:textId="27C28FCE" w:rsidR="276498FE" w:rsidRDefault="276498FE" w:rsidP="276498FE">
          <w:pPr>
            <w:pStyle w:val="Header"/>
            <w:jc w:val="center"/>
          </w:pPr>
        </w:p>
      </w:tc>
      <w:tc>
        <w:tcPr>
          <w:tcW w:w="3320" w:type="dxa"/>
        </w:tcPr>
        <w:p w14:paraId="32AD1C7E" w14:textId="1BF2B5E6" w:rsidR="276498FE" w:rsidRDefault="276498FE" w:rsidP="276498FE">
          <w:pPr>
            <w:pStyle w:val="Header"/>
            <w:ind w:right="-115"/>
            <w:jc w:val="right"/>
          </w:pPr>
        </w:p>
      </w:tc>
    </w:tr>
  </w:tbl>
  <w:p w14:paraId="1AB18003" w14:textId="5D63D8F9" w:rsidR="276498FE" w:rsidRDefault="276498FE" w:rsidP="276498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87C0C6"/>
    <w:multiLevelType w:val="hybridMultilevel"/>
    <w:tmpl w:val="FFFFFFFF"/>
    <w:lvl w:ilvl="0" w:tplc="E82C7408">
      <w:start w:val="1"/>
      <w:numFmt w:val="decimal"/>
      <w:lvlText w:val="(%1)"/>
      <w:lvlJc w:val="left"/>
      <w:pPr>
        <w:ind w:left="888" w:hanging="311"/>
      </w:pPr>
    </w:lvl>
    <w:lvl w:ilvl="1" w:tplc="BF907116">
      <w:start w:val="1"/>
      <w:numFmt w:val="lowerLetter"/>
      <w:lvlText w:val="%2."/>
      <w:lvlJc w:val="left"/>
      <w:pPr>
        <w:ind w:left="1278" w:hanging="248"/>
      </w:pPr>
    </w:lvl>
    <w:lvl w:ilvl="2" w:tplc="E9367076">
      <w:start w:val="1"/>
      <w:numFmt w:val="lowerRoman"/>
      <w:lvlText w:val="%3."/>
      <w:lvlJc w:val="right"/>
      <w:pPr>
        <w:ind w:left="2160" w:hanging="180"/>
      </w:pPr>
    </w:lvl>
    <w:lvl w:ilvl="3" w:tplc="EF5AD71C">
      <w:start w:val="1"/>
      <w:numFmt w:val="decimal"/>
      <w:lvlText w:val="%4."/>
      <w:lvlJc w:val="left"/>
      <w:pPr>
        <w:ind w:left="2880" w:hanging="360"/>
      </w:pPr>
    </w:lvl>
    <w:lvl w:ilvl="4" w:tplc="E2B01DF4">
      <w:start w:val="1"/>
      <w:numFmt w:val="lowerLetter"/>
      <w:lvlText w:val="%5."/>
      <w:lvlJc w:val="left"/>
      <w:pPr>
        <w:ind w:left="3600" w:hanging="360"/>
      </w:pPr>
    </w:lvl>
    <w:lvl w:ilvl="5" w:tplc="7AAEF128">
      <w:start w:val="1"/>
      <w:numFmt w:val="lowerRoman"/>
      <w:lvlText w:val="%6."/>
      <w:lvlJc w:val="right"/>
      <w:pPr>
        <w:ind w:left="4320" w:hanging="180"/>
      </w:pPr>
    </w:lvl>
    <w:lvl w:ilvl="6" w:tplc="3D4053FA">
      <w:start w:val="1"/>
      <w:numFmt w:val="decimal"/>
      <w:lvlText w:val="%7."/>
      <w:lvlJc w:val="left"/>
      <w:pPr>
        <w:ind w:left="5040" w:hanging="360"/>
      </w:pPr>
    </w:lvl>
    <w:lvl w:ilvl="7" w:tplc="13D6364C">
      <w:start w:val="1"/>
      <w:numFmt w:val="lowerLetter"/>
      <w:lvlText w:val="%8."/>
      <w:lvlJc w:val="left"/>
      <w:pPr>
        <w:ind w:left="5760" w:hanging="360"/>
      </w:pPr>
    </w:lvl>
    <w:lvl w:ilvl="8" w:tplc="80C6CB1A">
      <w:start w:val="1"/>
      <w:numFmt w:val="lowerRoman"/>
      <w:lvlText w:val="%9."/>
      <w:lvlJc w:val="right"/>
      <w:pPr>
        <w:ind w:left="6480" w:hanging="180"/>
      </w:pPr>
    </w:lvl>
  </w:abstractNum>
  <w:abstractNum w:abstractNumId="10" w15:restartNumberingAfterBreak="0">
    <w:nsid w:val="1AD9194A"/>
    <w:multiLevelType w:val="hybridMultilevel"/>
    <w:tmpl w:val="F3F4A06C"/>
    <w:lvl w:ilvl="0" w:tplc="BBF2C4DC">
      <w:start w:val="1"/>
      <w:numFmt w:val="decimal"/>
      <w:lvlText w:val="(%1)"/>
      <w:lvlJc w:val="left"/>
      <w:pPr>
        <w:ind w:left="888" w:hanging="311"/>
      </w:pPr>
    </w:lvl>
    <w:lvl w:ilvl="1" w:tplc="C8C606BA">
      <w:start w:val="1"/>
      <w:numFmt w:val="lowerLetter"/>
      <w:lvlText w:val="%2."/>
      <w:lvlJc w:val="left"/>
      <w:pPr>
        <w:ind w:left="1278" w:hanging="248"/>
      </w:pPr>
    </w:lvl>
    <w:lvl w:ilvl="2" w:tplc="7E8AD49A">
      <w:start w:val="1"/>
      <w:numFmt w:val="lowerRoman"/>
      <w:lvlText w:val="%3."/>
      <w:lvlJc w:val="right"/>
      <w:pPr>
        <w:ind w:left="2160" w:hanging="180"/>
      </w:pPr>
    </w:lvl>
    <w:lvl w:ilvl="3" w:tplc="B0A068EC">
      <w:start w:val="1"/>
      <w:numFmt w:val="decimal"/>
      <w:lvlText w:val="%4."/>
      <w:lvlJc w:val="left"/>
      <w:pPr>
        <w:ind w:left="2880" w:hanging="360"/>
      </w:pPr>
    </w:lvl>
    <w:lvl w:ilvl="4" w:tplc="B1A496E2">
      <w:start w:val="1"/>
      <w:numFmt w:val="lowerLetter"/>
      <w:lvlText w:val="%5."/>
      <w:lvlJc w:val="left"/>
      <w:pPr>
        <w:ind w:left="3600" w:hanging="360"/>
      </w:pPr>
    </w:lvl>
    <w:lvl w:ilvl="5" w:tplc="C1F09D34">
      <w:start w:val="1"/>
      <w:numFmt w:val="lowerRoman"/>
      <w:lvlText w:val="%6."/>
      <w:lvlJc w:val="right"/>
      <w:pPr>
        <w:ind w:left="4320" w:hanging="180"/>
      </w:pPr>
    </w:lvl>
    <w:lvl w:ilvl="6" w:tplc="63760152">
      <w:start w:val="1"/>
      <w:numFmt w:val="decimal"/>
      <w:lvlText w:val="%7."/>
      <w:lvlJc w:val="left"/>
      <w:pPr>
        <w:ind w:left="5040" w:hanging="360"/>
      </w:pPr>
    </w:lvl>
    <w:lvl w:ilvl="7" w:tplc="109EBA72">
      <w:start w:val="1"/>
      <w:numFmt w:val="lowerLetter"/>
      <w:lvlText w:val="%8."/>
      <w:lvlJc w:val="left"/>
      <w:pPr>
        <w:ind w:left="5760" w:hanging="360"/>
      </w:pPr>
    </w:lvl>
    <w:lvl w:ilvl="8" w:tplc="4844EC82">
      <w:start w:val="1"/>
      <w:numFmt w:val="lowerRoman"/>
      <w:lvlText w:val="%9."/>
      <w:lvlJc w:val="right"/>
      <w:pPr>
        <w:ind w:left="6480" w:hanging="180"/>
      </w:pPr>
    </w:lvl>
  </w:abstractNum>
  <w:num w:numId="1" w16cid:durableId="1565261924">
    <w:abstractNumId w:val="10"/>
  </w:num>
  <w:num w:numId="2" w16cid:durableId="1299190951">
    <w:abstractNumId w:val="1"/>
  </w:num>
  <w:num w:numId="3" w16cid:durableId="1332753143">
    <w:abstractNumId w:val="4"/>
  </w:num>
  <w:num w:numId="4" w16cid:durableId="1382513476">
    <w:abstractNumId w:val="9"/>
  </w:num>
  <w:num w:numId="5" w16cid:durableId="1417826720">
    <w:abstractNumId w:val="3"/>
  </w:num>
  <w:num w:numId="6" w16cid:durableId="152306118">
    <w:abstractNumId w:val="2"/>
  </w:num>
  <w:num w:numId="7" w16cid:durableId="175387090">
    <w:abstractNumId w:val="5"/>
  </w:num>
  <w:num w:numId="8" w16cid:durableId="1869104284">
    <w:abstractNumId w:val="6"/>
  </w:num>
  <w:num w:numId="9" w16cid:durableId="2124686888">
    <w:abstractNumId w:val="7"/>
  </w:num>
  <w:num w:numId="10" w16cid:durableId="648749720">
    <w:abstractNumId w:val="0"/>
  </w:num>
  <w:num w:numId="11" w16cid:durableId="6914176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1B4"/>
    <w:rsid w:val="0015074B"/>
    <w:rsid w:val="001721B7"/>
    <w:rsid w:val="001B6DF7"/>
    <w:rsid w:val="0029639D"/>
    <w:rsid w:val="002D7076"/>
    <w:rsid w:val="00326F90"/>
    <w:rsid w:val="003C6335"/>
    <w:rsid w:val="0041483E"/>
    <w:rsid w:val="004418F1"/>
    <w:rsid w:val="005F09D6"/>
    <w:rsid w:val="006670C8"/>
    <w:rsid w:val="00671CCF"/>
    <w:rsid w:val="007763FB"/>
    <w:rsid w:val="007805AA"/>
    <w:rsid w:val="00821841"/>
    <w:rsid w:val="00930EDF"/>
    <w:rsid w:val="00960513"/>
    <w:rsid w:val="009C1A26"/>
    <w:rsid w:val="00A47002"/>
    <w:rsid w:val="00AA1D8D"/>
    <w:rsid w:val="00AD75A1"/>
    <w:rsid w:val="00AF1A52"/>
    <w:rsid w:val="00AF2F3E"/>
    <w:rsid w:val="00B02A1E"/>
    <w:rsid w:val="00B14F01"/>
    <w:rsid w:val="00B47730"/>
    <w:rsid w:val="00B6189B"/>
    <w:rsid w:val="00B73803"/>
    <w:rsid w:val="00C135FC"/>
    <w:rsid w:val="00CB0664"/>
    <w:rsid w:val="00CC2297"/>
    <w:rsid w:val="00D916AF"/>
    <w:rsid w:val="00E234B0"/>
    <w:rsid w:val="00F1257D"/>
    <w:rsid w:val="00F6208B"/>
    <w:rsid w:val="00F84535"/>
    <w:rsid w:val="00F87D74"/>
    <w:rsid w:val="00FC693F"/>
    <w:rsid w:val="03A35980"/>
    <w:rsid w:val="05F523AE"/>
    <w:rsid w:val="088E6545"/>
    <w:rsid w:val="09870D73"/>
    <w:rsid w:val="132F4FE5"/>
    <w:rsid w:val="168B39CA"/>
    <w:rsid w:val="197590E6"/>
    <w:rsid w:val="1A42AC0D"/>
    <w:rsid w:val="1E2C8FC1"/>
    <w:rsid w:val="1F254DDB"/>
    <w:rsid w:val="1FCE3DEA"/>
    <w:rsid w:val="22F8ABF8"/>
    <w:rsid w:val="232A061F"/>
    <w:rsid w:val="2431AA6C"/>
    <w:rsid w:val="24DE4711"/>
    <w:rsid w:val="276498FE"/>
    <w:rsid w:val="27778436"/>
    <w:rsid w:val="28ADA47D"/>
    <w:rsid w:val="2A954882"/>
    <w:rsid w:val="2FF6C888"/>
    <w:rsid w:val="304D2891"/>
    <w:rsid w:val="30717F82"/>
    <w:rsid w:val="3103EFE3"/>
    <w:rsid w:val="31B3E85E"/>
    <w:rsid w:val="31C91539"/>
    <w:rsid w:val="3471BA58"/>
    <w:rsid w:val="355F2BD6"/>
    <w:rsid w:val="38BDD0D7"/>
    <w:rsid w:val="38D9D6A5"/>
    <w:rsid w:val="39A18378"/>
    <w:rsid w:val="3A227EEB"/>
    <w:rsid w:val="3DC15BE4"/>
    <w:rsid w:val="3E6447CC"/>
    <w:rsid w:val="41951B18"/>
    <w:rsid w:val="4652CDC4"/>
    <w:rsid w:val="4884A77C"/>
    <w:rsid w:val="494EF6AF"/>
    <w:rsid w:val="4A5931E8"/>
    <w:rsid w:val="4AD72F81"/>
    <w:rsid w:val="4EC79CD3"/>
    <w:rsid w:val="514672CB"/>
    <w:rsid w:val="51838F61"/>
    <w:rsid w:val="54D9AB77"/>
    <w:rsid w:val="5AE42DDB"/>
    <w:rsid w:val="5DB1B2A1"/>
    <w:rsid w:val="6198D8DD"/>
    <w:rsid w:val="61EF7CD3"/>
    <w:rsid w:val="645ECC4D"/>
    <w:rsid w:val="6470F036"/>
    <w:rsid w:val="649F0907"/>
    <w:rsid w:val="65B65E1F"/>
    <w:rsid w:val="6BDD3399"/>
    <w:rsid w:val="6D6C43FB"/>
    <w:rsid w:val="71357CFA"/>
    <w:rsid w:val="73B90E3B"/>
    <w:rsid w:val="749CD90B"/>
    <w:rsid w:val="749D43D5"/>
    <w:rsid w:val="75E58B90"/>
    <w:rsid w:val="76EC5DF0"/>
    <w:rsid w:val="784AC86D"/>
    <w:rsid w:val="78593580"/>
    <w:rsid w:val="79D341D2"/>
    <w:rsid w:val="7B536FF4"/>
    <w:rsid w:val="7CA6DC26"/>
    <w:rsid w:val="7D31744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212592A2-C8BD-46F1-8358-F9D67119C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C Sans" w:hAnsi="BC San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tabs>
        <w:tab w:val="clear" w:pos="360"/>
        <w:tab w:val="num" w:pos="720"/>
      </w:tabs>
      <w:ind w:left="720"/>
      <w:contextualSpacing/>
    </w:pPr>
  </w:style>
  <w:style w:type="paragraph" w:styleId="ListBullet2">
    <w:name w:val="List Bullet 2"/>
    <w:basedOn w:val="Normal"/>
    <w:uiPriority w:val="99"/>
    <w:unhideWhenUsed/>
    <w:rsid w:val="00326F90"/>
    <w:pPr>
      <w:numPr>
        <w:numId w:val="8"/>
      </w:numPr>
      <w:tabs>
        <w:tab w:val="clear" w:pos="720"/>
        <w:tab w:val="num" w:pos="1440"/>
      </w:tabs>
      <w:ind w:left="1440"/>
      <w:contextualSpacing/>
    </w:pPr>
  </w:style>
  <w:style w:type="paragraph" w:styleId="ListBullet3">
    <w:name w:val="List Bullet 3"/>
    <w:basedOn w:val="Normal"/>
    <w:uiPriority w:val="99"/>
    <w:unhideWhenUsed/>
    <w:rsid w:val="00326F90"/>
    <w:pPr>
      <w:numPr>
        <w:numId w:val="7"/>
      </w:numPr>
      <w:tabs>
        <w:tab w:val="clear" w:pos="1080"/>
        <w:tab w:val="num" w:pos="360"/>
      </w:tabs>
      <w:ind w:left="360"/>
      <w:contextualSpacing/>
    </w:pPr>
  </w:style>
  <w:style w:type="paragraph" w:styleId="ListNumber">
    <w:name w:val="List Number"/>
    <w:basedOn w:val="Normal"/>
    <w:uiPriority w:val="99"/>
    <w:unhideWhenUsed/>
    <w:rsid w:val="00326F90"/>
    <w:pPr>
      <w:numPr>
        <w:numId w:val="9"/>
      </w:numPr>
      <w:tabs>
        <w:tab w:val="clear" w:pos="360"/>
        <w:tab w:val="num" w:pos="1440"/>
      </w:tabs>
      <w:ind w:left="1440"/>
      <w:contextualSpacing/>
    </w:pPr>
  </w:style>
  <w:style w:type="paragraph" w:styleId="ListNumber2">
    <w:name w:val="List Number 2"/>
    <w:basedOn w:val="Normal"/>
    <w:uiPriority w:val="99"/>
    <w:unhideWhenUsed/>
    <w:rsid w:val="0029639D"/>
    <w:pPr>
      <w:numPr>
        <w:numId w:val="5"/>
      </w:numPr>
      <w:tabs>
        <w:tab w:val="clear" w:pos="720"/>
        <w:tab w:val="num" w:pos="360"/>
      </w:tabs>
      <w:ind w:left="360"/>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91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9FBF5-44C4-4A4E-8F60-2DDBDC886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1084</Words>
  <Characters>6184</Characters>
  <Application>Microsoft Office Word</Application>
  <DocSecurity>0</DocSecurity>
  <Lines>51</Lines>
  <Paragraphs>14</Paragraphs>
  <ScaleCrop>false</ScaleCrop>
  <Manager/>
  <Company/>
  <LinksUpToDate>false</LinksUpToDate>
  <CharactersWithSpaces>7254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Salamat, Emad</cp:lastModifiedBy>
  <cp:revision>3</cp:revision>
  <dcterms:created xsi:type="dcterms:W3CDTF">2026-07-22T21:35:00Z</dcterms:created>
  <dcterms:modified xsi:type="dcterms:W3CDTF">2026-08-14T22:55:00Z</dcterms:modified>
  <cp:category/>
</cp:coreProperties>
</file>